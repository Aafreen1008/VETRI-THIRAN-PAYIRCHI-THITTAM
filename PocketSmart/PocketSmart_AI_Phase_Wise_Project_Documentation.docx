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POCKETSMART AI</w:t>
      </w:r>
    </w:p>
    <w:p>
      <w:pPr>
        <w:jc w:val="center"/>
      </w:pPr>
      <w:r>
        <w:rPr>
          <w:rFonts w:ascii="Times New Roman" w:hAnsi="Times New Roman"/>
          <w:b/>
          <w:sz w:val="32"/>
        </w:rPr>
        <w:t>Phase-Wise Project Documentation</w:t>
      </w:r>
    </w:p>
    <w:p>
      <w:pPr>
        <w:jc w:val="center"/>
      </w:pPr>
      <w:r>
        <w:rPr>
          <w:rFonts w:ascii="Times New Roman" w:hAnsi="Times New Roman"/>
          <w:b/>
          <w:sz w:val="28"/>
        </w:rPr>
        <w:t>AI-Assisted Budget and Recommendation Planner</w:t>
      </w:r>
    </w:p>
    <w:p>
      <w:pPr>
        <w:jc w:val="center"/>
      </w:pPr>
      <w:r>
        <w:rPr>
          <w:rFonts w:ascii="Times New Roman" w:hAnsi="Times New Roman"/>
          <w:b/>
          <w:sz w:val="26"/>
        </w:rPr>
        <w:t>GitHub Repository Submission Phases</w:t>
      </w:r>
    </w:p>
    <w:p>
      <w:r>
        <w:br w:type="page"/>
      </w:r>
    </w:p>
    <w:p>
      <w:pPr>
        <w:pStyle w:val="Heading1"/>
      </w:pPr>
      <w:r>
        <w:t>1. Brainstorming &amp; Ideation Phase</w:t>
      </w:r>
    </w:p>
    <w:p>
      <w:pPr>
        <w:pStyle w:val="Heading2"/>
      </w:pPr>
      <w:r>
        <w:t>Project Title</w:t>
      </w:r>
    </w:p>
    <w:p>
      <w:r>
        <w:rPr>
          <w:rFonts w:ascii="Times New Roman" w:hAnsi="Times New Roman"/>
          <w:sz w:val="24"/>
        </w:rPr>
        <w:t>PocketSmart AI – AI-Assisted Budget and Recommendation Planner</w:t>
      </w:r>
    </w:p>
    <w:p>
      <w:pPr>
        <w:pStyle w:val="Heading2"/>
      </w:pPr>
      <w:r>
        <w:t>Problem Identified</w:t>
      </w:r>
    </w:p>
    <w:p>
      <w:r>
        <w:rPr>
          <w:rFonts w:ascii="Times New Roman" w:hAnsi="Times New Roman"/>
          <w:sz w:val="24"/>
        </w:rPr>
        <w:t>People often find it difficult to plan expenses within a fixed budget for home requirements, parties/events, and jewellery purchases. Comparing requirements and maintaining previous budget plans can also be difficult.</w:t>
      </w:r>
    </w:p>
    <w:p>
      <w:pPr>
        <w:pStyle w:val="Heading2"/>
      </w:pPr>
      <w:r>
        <w:t>Idea</w:t>
      </w:r>
    </w:p>
    <w:p>
      <w:r>
        <w:rPr>
          <w:rFonts w:ascii="Times New Roman" w:hAnsi="Times New Roman"/>
          <w:sz w:val="24"/>
        </w:rPr>
        <w:t>PocketSmart AI is a web-based budgeting assistant that accepts a user's budget and requirements and generates practical recommendations.</w:t>
      </w:r>
    </w:p>
    <w:p>
      <w:pPr>
        <w:pStyle w:val="Heading2"/>
      </w:pPr>
      <w:r>
        <w:t>Proposed Solution</w:t>
      </w:r>
    </w:p>
    <w:p>
      <w:pPr>
        <w:pStyle w:val="ListBullet"/>
      </w:pPr>
      <w:r>
        <w:rPr>
          <w:rFonts w:ascii="Times New Roman" w:hAnsi="Times New Roman"/>
          <w:sz w:val="24"/>
        </w:rPr>
        <w:t>Home budget planning</w:t>
      </w:r>
    </w:p>
    <w:p>
      <w:pPr>
        <w:pStyle w:val="ListBullet"/>
      </w:pPr>
      <w:r>
        <w:rPr>
          <w:rFonts w:ascii="Times New Roman" w:hAnsi="Times New Roman"/>
          <w:sz w:val="24"/>
        </w:rPr>
        <w:t>Party/Event budget planning</w:t>
      </w:r>
    </w:p>
    <w:p>
      <w:pPr>
        <w:pStyle w:val="ListBullet"/>
      </w:pPr>
      <w:r>
        <w:rPr>
          <w:rFonts w:ascii="Times New Roman" w:hAnsi="Times New Roman"/>
          <w:sz w:val="24"/>
        </w:rPr>
        <w:t>Jewellery budget planning</w:t>
      </w:r>
    </w:p>
    <w:p>
      <w:pPr>
        <w:pStyle w:val="ListBullet"/>
      </w:pPr>
      <w:r>
        <w:rPr>
          <w:rFonts w:ascii="Times New Roman" w:hAnsi="Times New Roman"/>
          <w:sz w:val="24"/>
        </w:rPr>
        <w:t>AI-assisted recommendations</w:t>
      </w:r>
    </w:p>
    <w:p>
      <w:pPr>
        <w:pStyle w:val="ListBullet"/>
      </w:pPr>
      <w:r>
        <w:rPr>
          <w:rFonts w:ascii="Times New Roman" w:hAnsi="Times New Roman"/>
          <w:sz w:val="24"/>
        </w:rPr>
        <w:t>Budget breakdown and remaining amount</w:t>
      </w:r>
    </w:p>
    <w:p>
      <w:pPr>
        <w:pStyle w:val="ListBullet"/>
      </w:pPr>
      <w:r>
        <w:rPr>
          <w:rFonts w:ascii="Times New Roman" w:hAnsi="Times New Roman"/>
          <w:sz w:val="24"/>
        </w:rPr>
        <w:t>Recommendation history</w:t>
      </w:r>
    </w:p>
    <w:p>
      <w:pPr>
        <w:pStyle w:val="ListBullet"/>
      </w:pPr>
      <w:r>
        <w:rPr>
          <w:rFonts w:ascii="Times New Roman" w:hAnsi="Times New Roman"/>
          <w:sz w:val="24"/>
        </w:rPr>
        <w:t>Budget-related AI chat</w:t>
      </w:r>
    </w:p>
    <w:p>
      <w:pPr>
        <w:pStyle w:val="Heading2"/>
      </w:pPr>
      <w:r>
        <w:t>Target Users</w:t>
      </w:r>
    </w:p>
    <w:p>
      <w:pPr>
        <w:pStyle w:val="ListBullet"/>
      </w:pPr>
      <w:r>
        <w:rPr>
          <w:rFonts w:ascii="Times New Roman" w:hAnsi="Times New Roman"/>
          <w:sz w:val="24"/>
        </w:rPr>
        <w:t>Students</w:t>
      </w:r>
    </w:p>
    <w:p>
      <w:pPr>
        <w:pStyle w:val="ListBullet"/>
      </w:pPr>
      <w:r>
        <w:rPr>
          <w:rFonts w:ascii="Times New Roman" w:hAnsi="Times New Roman"/>
          <w:sz w:val="24"/>
        </w:rPr>
        <w:t>Individuals</w:t>
      </w:r>
    </w:p>
    <w:p>
      <w:pPr>
        <w:pStyle w:val="ListBullet"/>
      </w:pPr>
      <w:r>
        <w:rPr>
          <w:rFonts w:ascii="Times New Roman" w:hAnsi="Times New Roman"/>
          <w:sz w:val="24"/>
        </w:rPr>
        <w:t>Families</w:t>
      </w:r>
    </w:p>
    <w:p>
      <w:pPr>
        <w:pStyle w:val="ListBullet"/>
      </w:pPr>
      <w:r>
        <w:rPr>
          <w:rFonts w:ascii="Times New Roman" w:hAnsi="Times New Roman"/>
          <w:sz w:val="24"/>
        </w:rPr>
        <w:t>Event planners</w:t>
      </w:r>
    </w:p>
    <w:p>
      <w:pPr>
        <w:pStyle w:val="ListBullet"/>
      </w:pPr>
      <w:r>
        <w:rPr>
          <w:rFonts w:ascii="Times New Roman" w:hAnsi="Times New Roman"/>
          <w:sz w:val="24"/>
        </w:rPr>
        <w:t>People planning purchases within a fixed budget</w:t>
      </w:r>
    </w:p>
    <w:p>
      <w:pPr>
        <w:pStyle w:val="Heading2"/>
      </w:pPr>
      <w:r>
        <w:t>Main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sz w:val="22"/>
              </w:rPr>
              <w:t>Component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sz w:val="22"/>
              </w:rPr>
              <w:t>Technology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HTML, CSS, JavaScript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Backend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Python FastAPI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Database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SQLite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AI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Google Gemini API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Authentication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JWT + Argon2 password hashing</w:t>
            </w:r>
          </w:p>
        </w:tc>
      </w:tr>
    </w:tbl>
    <w:p>
      <w:pPr>
        <w:pStyle w:val="Heading1"/>
      </w:pPr>
      <w:r>
        <w:t>2. Requirement Analysis Phase</w:t>
      </w:r>
    </w:p>
    <w:p>
      <w:pPr>
        <w:pStyle w:val="Heading2"/>
      </w:pPr>
      <w:r>
        <w:t>Functional Requirements</w:t>
      </w:r>
    </w:p>
    <w:p>
      <w:pPr>
        <w:pStyle w:val="ListNumber"/>
      </w:pPr>
      <w:r>
        <w:rPr>
          <w:rFonts w:ascii="Times New Roman" w:hAnsi="Times New Roman"/>
          <w:sz w:val="24"/>
        </w:rPr>
        <w:t>User registration</w:t>
      </w:r>
    </w:p>
    <w:p>
      <w:pPr>
        <w:pStyle w:val="ListNumber"/>
      </w:pPr>
      <w:r>
        <w:rPr>
          <w:rFonts w:ascii="Times New Roman" w:hAnsi="Times New Roman"/>
          <w:sz w:val="24"/>
        </w:rPr>
        <w:t>User login</w:t>
      </w:r>
    </w:p>
    <w:p>
      <w:pPr>
        <w:pStyle w:val="ListNumber"/>
      </w:pPr>
      <w:r>
        <w:rPr>
          <w:rFonts w:ascii="Times New Roman" w:hAnsi="Times New Roman"/>
          <w:sz w:val="24"/>
        </w:rPr>
        <w:t>JWT-based authentication</w:t>
      </w:r>
    </w:p>
    <w:p>
      <w:pPr>
        <w:pStyle w:val="ListNumber"/>
      </w:pPr>
      <w:r>
        <w:rPr>
          <w:rFonts w:ascii="Times New Roman" w:hAnsi="Times New Roman"/>
          <w:sz w:val="24"/>
        </w:rPr>
        <w:t>User dashboard</w:t>
      </w:r>
    </w:p>
    <w:p>
      <w:pPr>
        <w:pStyle w:val="ListNumber"/>
      </w:pPr>
      <w:r>
        <w:rPr>
          <w:rFonts w:ascii="Times New Roman" w:hAnsi="Times New Roman"/>
          <w:sz w:val="24"/>
        </w:rPr>
        <w:t>Home budget planner</w:t>
      </w:r>
    </w:p>
    <w:p>
      <w:pPr>
        <w:pStyle w:val="ListNumber"/>
      </w:pPr>
      <w:r>
        <w:rPr>
          <w:rFonts w:ascii="Times New Roman" w:hAnsi="Times New Roman"/>
          <w:sz w:val="24"/>
        </w:rPr>
        <w:t>Party/Event budget planner</w:t>
      </w:r>
    </w:p>
    <w:p>
      <w:pPr>
        <w:pStyle w:val="ListNumber"/>
      </w:pPr>
      <w:r>
        <w:rPr>
          <w:rFonts w:ascii="Times New Roman" w:hAnsi="Times New Roman"/>
          <w:sz w:val="24"/>
        </w:rPr>
        <w:t>Jewellery budget planner</w:t>
      </w:r>
    </w:p>
    <w:p>
      <w:pPr>
        <w:pStyle w:val="ListNumber"/>
      </w:pPr>
      <w:r>
        <w:rPr>
          <w:rFonts w:ascii="Times New Roman" w:hAnsi="Times New Roman"/>
          <w:sz w:val="24"/>
        </w:rPr>
        <w:t>AI-generated recommendations</w:t>
      </w:r>
    </w:p>
    <w:p>
      <w:pPr>
        <w:pStyle w:val="ListNumber"/>
      </w:pPr>
      <w:r>
        <w:rPr>
          <w:rFonts w:ascii="Times New Roman" w:hAnsi="Times New Roman"/>
          <w:sz w:val="24"/>
        </w:rPr>
        <w:t>Built-in fallback recommendation engine</w:t>
      </w:r>
    </w:p>
    <w:p>
      <w:pPr>
        <w:pStyle w:val="ListNumber"/>
      </w:pPr>
      <w:r>
        <w:rPr>
          <w:rFonts w:ascii="Times New Roman" w:hAnsi="Times New Roman"/>
          <w:sz w:val="24"/>
        </w:rPr>
        <w:t>Budget breakdown</w:t>
      </w:r>
    </w:p>
    <w:p>
      <w:pPr>
        <w:pStyle w:val="ListNumber"/>
      </w:pPr>
      <w:r>
        <w:rPr>
          <w:rFonts w:ascii="Times New Roman" w:hAnsi="Times New Roman"/>
          <w:sz w:val="24"/>
        </w:rPr>
        <w:t>Remaining budget calculation</w:t>
      </w:r>
    </w:p>
    <w:p>
      <w:pPr>
        <w:pStyle w:val="ListNumber"/>
      </w:pPr>
      <w:r>
        <w:rPr>
          <w:rFonts w:ascii="Times New Roman" w:hAnsi="Times New Roman"/>
          <w:sz w:val="24"/>
        </w:rPr>
        <w:t>Recommendation history</w:t>
      </w:r>
    </w:p>
    <w:p>
      <w:pPr>
        <w:pStyle w:val="ListNumber"/>
      </w:pPr>
      <w:r>
        <w:rPr>
          <w:rFonts w:ascii="Times New Roman" w:hAnsi="Times New Roman"/>
          <w:sz w:val="24"/>
        </w:rPr>
        <w:t>Recommendation details</w:t>
      </w:r>
    </w:p>
    <w:p>
      <w:pPr>
        <w:pStyle w:val="ListNumber"/>
      </w:pPr>
      <w:r>
        <w:rPr>
          <w:rFonts w:ascii="Times New Roman" w:hAnsi="Times New Roman"/>
          <w:sz w:val="24"/>
        </w:rPr>
        <w:t>AI budgeting chat</w:t>
      </w:r>
    </w:p>
    <w:p>
      <w:pPr>
        <w:pStyle w:val="ListNumber"/>
      </w:pPr>
      <w:r>
        <w:rPr>
          <w:rFonts w:ascii="Times New Roman" w:hAnsi="Times New Roman"/>
          <w:sz w:val="24"/>
        </w:rPr>
        <w:t>Product/search links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rPr>
          <w:rFonts w:ascii="Times New Roman" w:hAnsi="Times New Roman"/>
          <w:sz w:val="24"/>
        </w:rPr>
        <w:t>User-friendly interface</w:t>
      </w:r>
    </w:p>
    <w:p>
      <w:pPr>
        <w:pStyle w:val="ListBullet"/>
      </w:pPr>
      <w:r>
        <w:rPr>
          <w:rFonts w:ascii="Times New Roman" w:hAnsi="Times New Roman"/>
          <w:sz w:val="24"/>
        </w:rPr>
        <w:t>Responsive design</w:t>
      </w:r>
    </w:p>
    <w:p>
      <w:pPr>
        <w:pStyle w:val="ListBullet"/>
      </w:pPr>
      <w:r>
        <w:rPr>
          <w:rFonts w:ascii="Times New Roman" w:hAnsi="Times New Roman"/>
          <w:sz w:val="24"/>
        </w:rPr>
        <w:t>Secure password storage</w:t>
      </w:r>
    </w:p>
    <w:p>
      <w:pPr>
        <w:pStyle w:val="ListBullet"/>
      </w:pPr>
      <w:r>
        <w:rPr>
          <w:rFonts w:ascii="Times New Roman" w:hAnsi="Times New Roman"/>
          <w:sz w:val="24"/>
        </w:rPr>
        <w:t>Reliable database storage</w:t>
      </w:r>
    </w:p>
    <w:p>
      <w:pPr>
        <w:pStyle w:val="ListBullet"/>
      </w:pPr>
      <w:r>
        <w:rPr>
          <w:rFonts w:ascii="Times New Roman" w:hAnsi="Times New Roman"/>
          <w:sz w:val="24"/>
        </w:rPr>
        <w:t>Fast API response</w:t>
      </w:r>
    </w:p>
    <w:p>
      <w:pPr>
        <w:pStyle w:val="ListBullet"/>
      </w:pPr>
      <w:r>
        <w:rPr>
          <w:rFonts w:ascii="Times New Roman" w:hAnsi="Times New Roman"/>
          <w:sz w:val="24"/>
        </w:rPr>
        <w:t>Easy maintenance</w:t>
      </w:r>
    </w:p>
    <w:p>
      <w:pPr>
        <w:pStyle w:val="ListBullet"/>
      </w:pPr>
      <w:r>
        <w:rPr>
          <w:rFonts w:ascii="Times New Roman" w:hAnsi="Times New Roman"/>
          <w:sz w:val="24"/>
        </w:rPr>
        <w:t>Scalable backend structure</w:t>
      </w:r>
    </w:p>
    <w:p>
      <w:pPr>
        <w:pStyle w:val="ListBullet"/>
      </w:pPr>
      <w:r>
        <w:rPr>
          <w:rFonts w:ascii="Times New Roman" w:hAnsi="Times New Roman"/>
          <w:sz w:val="24"/>
        </w:rPr>
        <w:t>Clear error handling</w:t>
      </w:r>
    </w:p>
    <w:p>
      <w:pPr>
        <w:pStyle w:val="Heading2"/>
      </w:pPr>
      <w:r>
        <w:t>Hardware Requirements</w:t>
      </w:r>
    </w:p>
    <w:p>
      <w:pPr>
        <w:pStyle w:val="ListBullet"/>
      </w:pPr>
      <w:r>
        <w:rPr>
          <w:rFonts w:ascii="Times New Roman" w:hAnsi="Times New Roman"/>
          <w:sz w:val="24"/>
        </w:rPr>
        <w:t>Computer/Laptop</w:t>
      </w:r>
    </w:p>
    <w:p>
      <w:pPr>
        <w:pStyle w:val="ListBullet"/>
      </w:pPr>
      <w:r>
        <w:rPr>
          <w:rFonts w:ascii="Times New Roman" w:hAnsi="Times New Roman"/>
          <w:sz w:val="24"/>
        </w:rPr>
        <w:t>Minimum 4 GB RAM</w:t>
      </w:r>
    </w:p>
    <w:p>
      <w:pPr>
        <w:pStyle w:val="ListBullet"/>
      </w:pPr>
      <w:r>
        <w:rPr>
          <w:rFonts w:ascii="Times New Roman" w:hAnsi="Times New Roman"/>
          <w:sz w:val="24"/>
        </w:rPr>
        <w:t>Internet connection for Gemini AI features</w:t>
      </w:r>
    </w:p>
    <w:p>
      <w:pPr>
        <w:pStyle w:val="Heading2"/>
      </w:pPr>
      <w:r>
        <w:t>Software Requirements</w:t>
      </w:r>
    </w:p>
    <w:p>
      <w:pPr>
        <w:pStyle w:val="ListBullet"/>
      </w:pPr>
      <w:r>
        <w:rPr>
          <w:rFonts w:ascii="Times New Roman" w:hAnsi="Times New Roman"/>
          <w:sz w:val="24"/>
        </w:rPr>
        <w:t>Python 3.11+</w:t>
      </w:r>
    </w:p>
    <w:p>
      <w:pPr>
        <w:pStyle w:val="ListBullet"/>
      </w:pPr>
      <w:r>
        <w:rPr>
          <w:rFonts w:ascii="Times New Roman" w:hAnsi="Times New Roman"/>
          <w:sz w:val="24"/>
        </w:rPr>
        <w:t>VS Code</w:t>
      </w:r>
    </w:p>
    <w:p>
      <w:pPr>
        <w:pStyle w:val="ListBullet"/>
      </w:pPr>
      <w:r>
        <w:rPr>
          <w:rFonts w:ascii="Times New Roman" w:hAnsi="Times New Roman"/>
          <w:sz w:val="24"/>
        </w:rPr>
        <w:t>Web browser</w:t>
      </w:r>
    </w:p>
    <w:p>
      <w:pPr>
        <w:pStyle w:val="ListBullet"/>
      </w:pPr>
      <w:r>
        <w:rPr>
          <w:rFonts w:ascii="Times New Roman" w:hAnsi="Times New Roman"/>
          <w:sz w:val="24"/>
        </w:rPr>
        <w:t>SQLite</w:t>
      </w:r>
    </w:p>
    <w:p>
      <w:pPr>
        <w:pStyle w:val="ListBullet"/>
      </w:pPr>
      <w:r>
        <w:rPr>
          <w:rFonts w:ascii="Times New Roman" w:hAnsi="Times New Roman"/>
          <w:sz w:val="24"/>
        </w:rPr>
        <w:t>FastAPI</w:t>
      </w:r>
    </w:p>
    <w:p>
      <w:pPr>
        <w:pStyle w:val="ListBullet"/>
      </w:pPr>
      <w:r>
        <w:rPr>
          <w:rFonts w:ascii="Times New Roman" w:hAnsi="Times New Roman"/>
          <w:sz w:val="24"/>
        </w:rPr>
        <w:t>Google Gemini API key – optional</w:t>
      </w:r>
    </w:p>
    <w:p>
      <w:pPr>
        <w:pStyle w:val="Heading1"/>
      </w:pPr>
      <w:r>
        <w:t>3. Project Design Phase</w:t>
      </w:r>
    </w:p>
    <w:p>
      <w:pPr>
        <w:pStyle w:val="Heading2"/>
      </w:pPr>
      <w:r>
        <w:t>System Architecture</w:t>
      </w:r>
    </w:p>
    <w:p>
      <w:r>
        <w:rPr>
          <w:rFonts w:ascii="Times New Roman" w:hAnsi="Times New Roman"/>
          <w:sz w:val="24"/>
        </w:rPr>
        <w:t>User/Client → HTML/CSS/JavaScript Frontend → FastAPI Backend → SQLite Database and Gemini AI API</w:t>
      </w:r>
    </w:p>
    <w:p>
      <w:pPr>
        <w:pStyle w:val="Heading2"/>
      </w:pPr>
      <w:r>
        <w:t>Main Modules</w:t>
      </w:r>
    </w:p>
    <w:p>
      <w:pPr>
        <w:pStyle w:val="Heading3"/>
      </w:pPr>
      <w:r>
        <w:t>Authentication Module</w:t>
      </w:r>
    </w:p>
    <w:p>
      <w:pPr>
        <w:pStyle w:val="ListBullet"/>
      </w:pPr>
      <w:r>
        <w:rPr>
          <w:rFonts w:ascii="Times New Roman" w:hAnsi="Times New Roman"/>
          <w:sz w:val="24"/>
        </w:rPr>
        <w:t>Registration</w:t>
      </w:r>
    </w:p>
    <w:p>
      <w:pPr>
        <w:pStyle w:val="ListBullet"/>
      </w:pPr>
      <w:r>
        <w:rPr>
          <w:rFonts w:ascii="Times New Roman" w:hAnsi="Times New Roman"/>
          <w:sz w:val="24"/>
        </w:rPr>
        <w:t>Login</w:t>
      </w:r>
    </w:p>
    <w:p>
      <w:pPr>
        <w:pStyle w:val="ListBullet"/>
      </w:pPr>
      <w:r>
        <w:rPr>
          <w:rFonts w:ascii="Times New Roman" w:hAnsi="Times New Roman"/>
          <w:sz w:val="24"/>
        </w:rPr>
        <w:t>Password hashing</w:t>
      </w:r>
    </w:p>
    <w:p>
      <w:pPr>
        <w:pStyle w:val="ListBullet"/>
      </w:pPr>
      <w:r>
        <w:rPr>
          <w:rFonts w:ascii="Times New Roman" w:hAnsi="Times New Roman"/>
          <w:sz w:val="24"/>
        </w:rPr>
        <w:t>JWT authentication</w:t>
      </w:r>
    </w:p>
    <w:p>
      <w:pPr>
        <w:pStyle w:val="Heading3"/>
      </w:pPr>
      <w:r>
        <w:t>Home Planner</w:t>
      </w:r>
    </w:p>
    <w:p>
      <w:pPr>
        <w:pStyle w:val="ListBullet"/>
      </w:pPr>
      <w:r>
        <w:rPr>
          <w:rFonts w:ascii="Times New Roman" w:hAnsi="Times New Roman"/>
          <w:sz w:val="24"/>
        </w:rPr>
        <w:t>Budget</w:t>
      </w:r>
    </w:p>
    <w:p>
      <w:pPr>
        <w:pStyle w:val="ListBullet"/>
      </w:pPr>
      <w:r>
        <w:rPr>
          <w:rFonts w:ascii="Times New Roman" w:hAnsi="Times New Roman"/>
          <w:sz w:val="24"/>
        </w:rPr>
        <w:t>Lights</w:t>
      </w:r>
    </w:p>
    <w:p>
      <w:pPr>
        <w:pStyle w:val="ListBullet"/>
      </w:pPr>
      <w:r>
        <w:rPr>
          <w:rFonts w:ascii="Times New Roman" w:hAnsi="Times New Roman"/>
          <w:sz w:val="24"/>
        </w:rPr>
        <w:t>Fans</w:t>
      </w:r>
    </w:p>
    <w:p>
      <w:pPr>
        <w:pStyle w:val="ListBullet"/>
      </w:pPr>
      <w:r>
        <w:rPr>
          <w:rFonts w:ascii="Times New Roman" w:hAnsi="Times New Roman"/>
          <w:sz w:val="24"/>
        </w:rPr>
        <w:t>Furniture</w:t>
      </w:r>
    </w:p>
    <w:p>
      <w:pPr>
        <w:pStyle w:val="ListBullet"/>
      </w:pPr>
      <w:r>
        <w:rPr>
          <w:rFonts w:ascii="Times New Roman" w:hAnsi="Times New Roman"/>
          <w:sz w:val="24"/>
        </w:rPr>
        <w:t>Dining tables</w:t>
      </w:r>
    </w:p>
    <w:p>
      <w:pPr>
        <w:pStyle w:val="ListBullet"/>
      </w:pPr>
      <w:r>
        <w:rPr>
          <w:rFonts w:ascii="Times New Roman" w:hAnsi="Times New Roman"/>
          <w:sz w:val="24"/>
        </w:rPr>
        <w:t>Room requirements</w:t>
      </w:r>
    </w:p>
    <w:p>
      <w:pPr>
        <w:pStyle w:val="Heading3"/>
      </w:pPr>
      <w:r>
        <w:t>Party Planner</w:t>
      </w:r>
    </w:p>
    <w:p>
      <w:pPr>
        <w:pStyle w:val="ListBullet"/>
      </w:pPr>
      <w:r>
        <w:rPr>
          <w:rFonts w:ascii="Times New Roman" w:hAnsi="Times New Roman"/>
          <w:sz w:val="24"/>
        </w:rPr>
        <w:t>Budget</w:t>
      </w:r>
    </w:p>
    <w:p>
      <w:pPr>
        <w:pStyle w:val="ListBullet"/>
      </w:pPr>
      <w:r>
        <w:rPr>
          <w:rFonts w:ascii="Times New Roman" w:hAnsi="Times New Roman"/>
          <w:sz w:val="24"/>
        </w:rPr>
        <w:t>Guest count</w:t>
      </w:r>
    </w:p>
    <w:p>
      <w:pPr>
        <w:pStyle w:val="ListBullet"/>
      </w:pPr>
      <w:r>
        <w:rPr>
          <w:rFonts w:ascii="Times New Roman" w:hAnsi="Times New Roman"/>
          <w:sz w:val="24"/>
        </w:rPr>
        <w:t>Event type</w:t>
      </w:r>
    </w:p>
    <w:p>
      <w:pPr>
        <w:pStyle w:val="ListBullet"/>
      </w:pPr>
      <w:r>
        <w:rPr>
          <w:rFonts w:ascii="Times New Roman" w:hAnsi="Times New Roman"/>
          <w:sz w:val="24"/>
        </w:rPr>
        <w:t>Venue</w:t>
      </w:r>
    </w:p>
    <w:p>
      <w:pPr>
        <w:pStyle w:val="ListBullet"/>
      </w:pPr>
      <w:r>
        <w:rPr>
          <w:rFonts w:ascii="Times New Roman" w:hAnsi="Times New Roman"/>
          <w:sz w:val="24"/>
        </w:rPr>
        <w:t>Food</w:t>
      </w:r>
    </w:p>
    <w:p>
      <w:pPr>
        <w:pStyle w:val="ListBullet"/>
      </w:pPr>
      <w:r>
        <w:rPr>
          <w:rFonts w:ascii="Times New Roman" w:hAnsi="Times New Roman"/>
          <w:sz w:val="24"/>
        </w:rPr>
        <w:t>Decorations</w:t>
      </w:r>
    </w:p>
    <w:p>
      <w:pPr>
        <w:pStyle w:val="ListBullet"/>
      </w:pPr>
      <w:r>
        <w:rPr>
          <w:rFonts w:ascii="Times New Roman" w:hAnsi="Times New Roman"/>
          <w:sz w:val="24"/>
        </w:rPr>
        <w:t>Photography</w:t>
      </w:r>
    </w:p>
    <w:p>
      <w:pPr>
        <w:pStyle w:val="Heading3"/>
      </w:pPr>
      <w:r>
        <w:t>Jewellery Planner</w:t>
      </w:r>
    </w:p>
    <w:p>
      <w:pPr>
        <w:pStyle w:val="ListBullet"/>
      </w:pPr>
      <w:r>
        <w:rPr>
          <w:rFonts w:ascii="Times New Roman" w:hAnsi="Times New Roman"/>
          <w:sz w:val="24"/>
        </w:rPr>
        <w:t>Budget</w:t>
      </w:r>
    </w:p>
    <w:p>
      <w:pPr>
        <w:pStyle w:val="ListBullet"/>
      </w:pPr>
      <w:r>
        <w:rPr>
          <w:rFonts w:ascii="Times New Roman" w:hAnsi="Times New Roman"/>
          <w:sz w:val="24"/>
        </w:rPr>
        <w:t>Occasion</w:t>
      </w:r>
    </w:p>
    <w:p>
      <w:pPr>
        <w:pStyle w:val="ListBullet"/>
      </w:pPr>
      <w:r>
        <w:rPr>
          <w:rFonts w:ascii="Times New Roman" w:hAnsi="Times New Roman"/>
          <w:sz w:val="24"/>
        </w:rPr>
        <w:t>Jewellery type</w:t>
      </w:r>
    </w:p>
    <w:p>
      <w:pPr>
        <w:pStyle w:val="ListBullet"/>
      </w:pPr>
      <w:r>
        <w:rPr>
          <w:rFonts w:ascii="Times New Roman" w:hAnsi="Times New Roman"/>
          <w:sz w:val="24"/>
        </w:rPr>
        <w:t>Material preference</w:t>
      </w:r>
    </w:p>
    <w:p>
      <w:pPr>
        <w:pStyle w:val="Heading3"/>
      </w:pPr>
      <w:r>
        <w:t>Recommendation Module</w:t>
      </w:r>
    </w:p>
    <w:p>
      <w:pPr>
        <w:pStyle w:val="ListBullet"/>
      </w:pPr>
      <w:r>
        <w:rPr>
          <w:rFonts w:ascii="Times New Roman" w:hAnsi="Times New Roman"/>
          <w:sz w:val="24"/>
        </w:rPr>
        <w:t>Budget breakdown</w:t>
      </w:r>
    </w:p>
    <w:p>
      <w:pPr>
        <w:pStyle w:val="ListBullet"/>
      </w:pPr>
      <w:r>
        <w:rPr>
          <w:rFonts w:ascii="Times New Roman" w:hAnsi="Times New Roman"/>
          <w:sz w:val="24"/>
        </w:rPr>
        <w:t>Estimated costs</w:t>
      </w:r>
    </w:p>
    <w:p>
      <w:pPr>
        <w:pStyle w:val="ListBullet"/>
      </w:pPr>
      <w:r>
        <w:rPr>
          <w:rFonts w:ascii="Times New Roman" w:hAnsi="Times New Roman"/>
          <w:sz w:val="24"/>
        </w:rPr>
        <w:t>Remaining budget</w:t>
      </w:r>
    </w:p>
    <w:p>
      <w:pPr>
        <w:pStyle w:val="ListBullet"/>
      </w:pPr>
      <w:r>
        <w:rPr>
          <w:rFonts w:ascii="Times New Roman" w:hAnsi="Times New Roman"/>
          <w:sz w:val="24"/>
        </w:rPr>
        <w:t>Shopping/search links</w:t>
      </w:r>
    </w:p>
    <w:p>
      <w:pPr>
        <w:pStyle w:val="ListBullet"/>
      </w:pPr>
      <w:r>
        <w:rPr>
          <w:rFonts w:ascii="Times New Roman" w:hAnsi="Times New Roman"/>
          <w:sz w:val="24"/>
        </w:rPr>
        <w:t>Planning tips</w:t>
      </w:r>
    </w:p>
    <w:p>
      <w:pPr>
        <w:pStyle w:val="Heading3"/>
      </w:pPr>
      <w:r>
        <w:t>History Module</w:t>
      </w:r>
    </w:p>
    <w:p>
      <w:pPr>
        <w:pStyle w:val="ListBullet"/>
      </w:pPr>
      <w:r>
        <w:rPr>
          <w:rFonts w:ascii="Times New Roman" w:hAnsi="Times New Roman"/>
          <w:sz w:val="24"/>
        </w:rPr>
        <w:t>Stores previous recommendations</w:t>
      </w:r>
    </w:p>
    <w:p>
      <w:pPr>
        <w:pStyle w:val="ListBullet"/>
      </w:pPr>
      <w:r>
        <w:rPr>
          <w:rFonts w:ascii="Times New Roman" w:hAnsi="Times New Roman"/>
          <w:sz w:val="24"/>
        </w:rPr>
        <w:t>Displays saved plans</w:t>
      </w:r>
    </w:p>
    <w:p>
      <w:pPr>
        <w:pStyle w:val="ListBullet"/>
      </w:pPr>
      <w:r>
        <w:rPr>
          <w:rFonts w:ascii="Times New Roman" w:hAnsi="Times New Roman"/>
          <w:sz w:val="24"/>
        </w:rPr>
        <w:t>Provides detailed recommendation view</w:t>
      </w:r>
    </w:p>
    <w:p>
      <w:pPr>
        <w:pStyle w:val="Heading3"/>
      </w:pPr>
      <w:r>
        <w:t>AI Chat Module</w:t>
      </w:r>
    </w:p>
    <w:p>
      <w:pPr>
        <w:pStyle w:val="ListBullet"/>
      </w:pPr>
      <w:r>
        <w:rPr>
          <w:rFonts w:ascii="Times New Roman" w:hAnsi="Times New Roman"/>
          <w:sz w:val="24"/>
        </w:rPr>
        <w:t>Answers general budgeting questions</w:t>
      </w:r>
    </w:p>
    <w:p>
      <w:pPr>
        <w:pStyle w:val="ListBullet"/>
      </w:pPr>
      <w:r>
        <w:rPr>
          <w:rFonts w:ascii="Times New Roman" w:hAnsi="Times New Roman"/>
          <w:sz w:val="24"/>
        </w:rPr>
        <w:t>Uses Gemini when configured</w:t>
      </w:r>
    </w:p>
    <w:p>
      <w:pPr>
        <w:pStyle w:val="ListBullet"/>
      </w:pPr>
      <w:r>
        <w:rPr>
          <w:rFonts w:ascii="Times New Roman" w:hAnsi="Times New Roman"/>
          <w:sz w:val="24"/>
        </w:rPr>
        <w:t>Provides fallback response when AI is unavailable</w:t>
      </w:r>
    </w:p>
    <w:p>
      <w:pPr>
        <w:pStyle w:val="Heading1"/>
      </w:pPr>
      <w:r>
        <w:t>4. Project Planning Phase</w:t>
      </w:r>
    </w:p>
    <w:p>
      <w:pPr>
        <w:pStyle w:val="Heading2"/>
      </w:pPr>
      <w:r>
        <w:t>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sz w:val="22"/>
              </w:rPr>
              <w:t>Phase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sz w:val="22"/>
              </w:rPr>
              <w:t>Activity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Week 1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Brainstorming and requirement analysis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Week 2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System design and database design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Week 3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Backend development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Week 4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Frontend development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Week 5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AI integration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Week 6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Testing and debugging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Week 7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Documentation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Week 8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Demonstration and final submission</w:t>
            </w:r>
          </w:p>
        </w:tc>
      </w:tr>
    </w:tbl>
    <w:p>
      <w:pPr>
        <w:pStyle w:val="Heading2"/>
      </w:pPr>
      <w:r>
        <w:t>Development Tasks</w:t>
      </w:r>
    </w:p>
    <w:p>
      <w:pPr>
        <w:pStyle w:val="ListNumber"/>
      </w:pPr>
      <w:r>
        <w:rPr>
          <w:rFonts w:ascii="Times New Roman" w:hAnsi="Times New Roman"/>
          <w:sz w:val="24"/>
        </w:rPr>
        <w:t>Create project structure</w:t>
      </w:r>
    </w:p>
    <w:p>
      <w:pPr>
        <w:pStyle w:val="ListNumber"/>
      </w:pPr>
      <w:r>
        <w:rPr>
          <w:rFonts w:ascii="Times New Roman" w:hAnsi="Times New Roman"/>
          <w:sz w:val="24"/>
        </w:rPr>
        <w:t>Configure Python environment</w:t>
      </w:r>
    </w:p>
    <w:p>
      <w:pPr>
        <w:pStyle w:val="ListNumber"/>
      </w:pPr>
      <w:r>
        <w:rPr>
          <w:rFonts w:ascii="Times New Roman" w:hAnsi="Times New Roman"/>
          <w:sz w:val="24"/>
        </w:rPr>
        <w:t>Install dependencies</w:t>
      </w:r>
    </w:p>
    <w:p>
      <w:pPr>
        <w:pStyle w:val="ListNumber"/>
      </w:pPr>
      <w:r>
        <w:rPr>
          <w:rFonts w:ascii="Times New Roman" w:hAnsi="Times New Roman"/>
          <w:sz w:val="24"/>
        </w:rPr>
        <w:t>Create SQLite database</w:t>
      </w:r>
    </w:p>
    <w:p>
      <w:pPr>
        <w:pStyle w:val="ListNumber"/>
      </w:pPr>
      <w:r>
        <w:rPr>
          <w:rFonts w:ascii="Times New Roman" w:hAnsi="Times New Roman"/>
          <w:sz w:val="24"/>
        </w:rPr>
        <w:t>Develop authentication</w:t>
      </w:r>
    </w:p>
    <w:p>
      <w:pPr>
        <w:pStyle w:val="ListNumber"/>
      </w:pPr>
      <w:r>
        <w:rPr>
          <w:rFonts w:ascii="Times New Roman" w:hAnsi="Times New Roman"/>
          <w:sz w:val="24"/>
        </w:rPr>
        <w:t>Develop planner APIs</w:t>
      </w:r>
    </w:p>
    <w:p>
      <w:pPr>
        <w:pStyle w:val="ListNumber"/>
      </w:pPr>
      <w:r>
        <w:rPr>
          <w:rFonts w:ascii="Times New Roman" w:hAnsi="Times New Roman"/>
          <w:sz w:val="24"/>
        </w:rPr>
        <w:t>Develop recommendation engine</w:t>
      </w:r>
    </w:p>
    <w:p>
      <w:pPr>
        <w:pStyle w:val="ListNumber"/>
      </w:pPr>
      <w:r>
        <w:rPr>
          <w:rFonts w:ascii="Times New Roman" w:hAnsi="Times New Roman"/>
          <w:sz w:val="24"/>
        </w:rPr>
        <w:t>Integrate Gemini AI</w:t>
      </w:r>
    </w:p>
    <w:p>
      <w:pPr>
        <w:pStyle w:val="ListNumber"/>
      </w:pPr>
      <w:r>
        <w:rPr>
          <w:rFonts w:ascii="Times New Roman" w:hAnsi="Times New Roman"/>
          <w:sz w:val="24"/>
        </w:rPr>
        <w:t>Develop frontend pages</w:t>
      </w:r>
    </w:p>
    <w:p>
      <w:pPr>
        <w:pStyle w:val="ListNumber"/>
      </w:pPr>
      <w:r>
        <w:rPr>
          <w:rFonts w:ascii="Times New Roman" w:hAnsi="Times New Roman"/>
          <w:sz w:val="24"/>
        </w:rPr>
        <w:t>Connect frontend with APIs</w:t>
      </w:r>
    </w:p>
    <w:p>
      <w:pPr>
        <w:pStyle w:val="ListNumber"/>
      </w:pPr>
      <w:r>
        <w:rPr>
          <w:rFonts w:ascii="Times New Roman" w:hAnsi="Times New Roman"/>
          <w:sz w:val="24"/>
        </w:rPr>
        <w:t>Implement history</w:t>
      </w:r>
    </w:p>
    <w:p>
      <w:pPr>
        <w:pStyle w:val="ListNumber"/>
      </w:pPr>
      <w:r>
        <w:rPr>
          <w:rFonts w:ascii="Times New Roman" w:hAnsi="Times New Roman"/>
          <w:sz w:val="24"/>
        </w:rPr>
        <w:t>Implement AI chat</w:t>
      </w:r>
    </w:p>
    <w:p>
      <w:pPr>
        <w:pStyle w:val="ListNumber"/>
      </w:pPr>
      <w:r>
        <w:rPr>
          <w:rFonts w:ascii="Times New Roman" w:hAnsi="Times New Roman"/>
          <w:sz w:val="24"/>
        </w:rPr>
        <w:t>Test the application</w:t>
      </w:r>
    </w:p>
    <w:p>
      <w:pPr>
        <w:pStyle w:val="ListNumber"/>
      </w:pPr>
      <w:r>
        <w:rPr>
          <w:rFonts w:ascii="Times New Roman" w:hAnsi="Times New Roman"/>
          <w:sz w:val="24"/>
        </w:rPr>
        <w:t>Prepare documentation</w:t>
      </w:r>
    </w:p>
    <w:p>
      <w:pPr>
        <w:pStyle w:val="ListNumber"/>
      </w:pPr>
      <w:r>
        <w:rPr>
          <w:rFonts w:ascii="Times New Roman" w:hAnsi="Times New Roman"/>
          <w:sz w:val="24"/>
        </w:rPr>
        <w:t>Prepare demonstration</w:t>
      </w:r>
    </w:p>
    <w:p>
      <w:pPr>
        <w:pStyle w:val="Heading2"/>
      </w:pPr>
      <w:r>
        <w:t>Expected Outcome</w:t>
      </w:r>
    </w:p>
    <w:p>
      <w:r>
        <w:rPr>
          <w:rFonts w:ascii="Times New Roman" w:hAnsi="Times New Roman"/>
          <w:sz w:val="24"/>
        </w:rPr>
        <w:t>A complete web application capable of creating, storing, and displaying AI-assisted budget recommendations.</w:t>
      </w:r>
    </w:p>
    <w:p>
      <w:pPr>
        <w:pStyle w:val="Heading1"/>
      </w:pPr>
      <w:r>
        <w:t>5. Project Development Phase</w:t>
      </w:r>
    </w:p>
    <w:p>
      <w:pPr>
        <w:pStyle w:val="Heading2"/>
      </w:pPr>
      <w:r>
        <w:t>Project Structure</w:t>
      </w:r>
    </w:p>
    <w:p>
      <w:r>
        <w:rPr>
          <w:rFonts w:ascii="Times New Roman" w:hAnsi="Times New Roman"/>
          <w:sz w:val="24"/>
        </w:rPr>
        <w:t>PocketSmart/</w:t>
        <w:br/>
        <w:t>├── app/</w:t>
        <w:br/>
        <w:t>│   ├── __init__.py</w:t>
        <w:br/>
        <w:t>│   ├── config.py</w:t>
        <w:br/>
        <w:t>│   ├── database.py</w:t>
        <w:br/>
        <w:t>│   ├── models.py</w:t>
        <w:br/>
        <w:t>│   ├── schemas.py</w:t>
        <w:br/>
        <w:t>│   ├── auth.py</w:t>
        <w:br/>
        <w:t>│   ├── ai.py</w:t>
        <w:br/>
        <w:t>│   ├── recommendations.py</w:t>
        <w:br/>
        <w:t>│   └── main.py</w:t>
        <w:br/>
        <w:t>├── static/</w:t>
        <w:br/>
        <w:t>│   ├── index.html</w:t>
        <w:br/>
        <w:t>│   ├── login.html</w:t>
        <w:br/>
        <w:t>│   ├── register.html</w:t>
        <w:br/>
        <w:t>│   ├── dashboard.html</w:t>
        <w:br/>
        <w:t>│   ├── planner.html</w:t>
        <w:br/>
        <w:t>│   ├── history.html</w:t>
        <w:br/>
        <w:t>│   ├── detail.html</w:t>
        <w:br/>
        <w:t>│   ├── css/styles.css</w:t>
        <w:br/>
        <w:t>│   └── js/app.js</w:t>
        <w:br/>
        <w:t>├── data/</w:t>
        <w:br/>
        <w:t>├── uploads/</w:t>
        <w:br/>
        <w:t>├── tests/</w:t>
        <w:br/>
        <w:t>│   └── test_api.py</w:t>
        <w:br/>
        <w:t>├── .env.example</w:t>
        <w:br/>
        <w:t>├── .gitignore</w:t>
        <w:br/>
        <w:t>├── requirements.txt</w:t>
        <w:br/>
        <w:t>└── README.md</w:t>
      </w:r>
    </w:p>
    <w:p>
      <w:pPr>
        <w:pStyle w:val="Heading2"/>
      </w:pPr>
      <w:r>
        <w:t>Backend Development</w:t>
      </w:r>
    </w:p>
    <w:p>
      <w:r>
        <w:rPr>
          <w:rFonts w:ascii="Times New Roman" w:hAnsi="Times New Roman"/>
          <w:sz w:val="24"/>
        </w:rPr>
        <w:t>FastAPI is used to create APIs for:</w:t>
      </w:r>
    </w:p>
    <w:p>
      <w:pPr>
        <w:pStyle w:val="ListBullet"/>
      </w:pPr>
      <w:r>
        <w:rPr>
          <w:rFonts w:ascii="Times New Roman" w:hAnsi="Times New Roman"/>
          <w:sz w:val="24"/>
        </w:rPr>
        <w:t>/api/health</w:t>
      </w:r>
    </w:p>
    <w:p>
      <w:pPr>
        <w:pStyle w:val="ListBullet"/>
      </w:pPr>
      <w:r>
        <w:rPr>
          <w:rFonts w:ascii="Times New Roman" w:hAnsi="Times New Roman"/>
          <w:sz w:val="24"/>
        </w:rPr>
        <w:t>/api/auth/register</w:t>
      </w:r>
    </w:p>
    <w:p>
      <w:pPr>
        <w:pStyle w:val="ListBullet"/>
      </w:pPr>
      <w:r>
        <w:rPr>
          <w:rFonts w:ascii="Times New Roman" w:hAnsi="Times New Roman"/>
          <w:sz w:val="24"/>
        </w:rPr>
        <w:t>/api/auth/login</w:t>
      </w:r>
    </w:p>
    <w:p>
      <w:pPr>
        <w:pStyle w:val="ListBullet"/>
      </w:pPr>
      <w:r>
        <w:rPr>
          <w:rFonts w:ascii="Times New Roman" w:hAnsi="Times New Roman"/>
          <w:sz w:val="24"/>
        </w:rPr>
        <w:t>/api/me</w:t>
      </w:r>
    </w:p>
    <w:p>
      <w:pPr>
        <w:pStyle w:val="ListBullet"/>
      </w:pPr>
      <w:r>
        <w:rPr>
          <w:rFonts w:ascii="Times New Roman" w:hAnsi="Times New Roman"/>
          <w:sz w:val="24"/>
        </w:rPr>
        <w:t>/api/planner/home</w:t>
      </w:r>
    </w:p>
    <w:p>
      <w:pPr>
        <w:pStyle w:val="ListBullet"/>
      </w:pPr>
      <w:r>
        <w:rPr>
          <w:rFonts w:ascii="Times New Roman" w:hAnsi="Times New Roman"/>
          <w:sz w:val="24"/>
        </w:rPr>
        <w:t>/api/planner/party</w:t>
      </w:r>
    </w:p>
    <w:p>
      <w:pPr>
        <w:pStyle w:val="ListBullet"/>
      </w:pPr>
      <w:r>
        <w:rPr>
          <w:rFonts w:ascii="Times New Roman" w:hAnsi="Times New Roman"/>
          <w:sz w:val="24"/>
        </w:rPr>
        <w:t>/api/planner/jewelry</w:t>
      </w:r>
    </w:p>
    <w:p>
      <w:pPr>
        <w:pStyle w:val="ListBullet"/>
      </w:pPr>
      <w:r>
        <w:rPr>
          <w:rFonts w:ascii="Times New Roman" w:hAnsi="Times New Roman"/>
          <w:sz w:val="24"/>
        </w:rPr>
        <w:t>/api/history</w:t>
      </w:r>
    </w:p>
    <w:p>
      <w:pPr>
        <w:pStyle w:val="ListBullet"/>
      </w:pPr>
      <w:r>
        <w:rPr>
          <w:rFonts w:ascii="Times New Roman" w:hAnsi="Times New Roman"/>
          <w:sz w:val="24"/>
        </w:rPr>
        <w:t>/api/recommendation-details/{id}</w:t>
      </w:r>
    </w:p>
    <w:p>
      <w:pPr>
        <w:pStyle w:val="ListBullet"/>
      </w:pPr>
      <w:r>
        <w:rPr>
          <w:rFonts w:ascii="Times New Roman" w:hAnsi="Times New Roman"/>
          <w:sz w:val="24"/>
        </w:rPr>
        <w:t>/api/dashboard</w:t>
      </w:r>
    </w:p>
    <w:p>
      <w:pPr>
        <w:pStyle w:val="ListBullet"/>
      </w:pPr>
      <w:r>
        <w:rPr>
          <w:rFonts w:ascii="Times New Roman" w:hAnsi="Times New Roman"/>
          <w:sz w:val="24"/>
        </w:rPr>
        <w:t>/api/ai/chat</w:t>
      </w:r>
    </w:p>
    <w:p>
      <w:pPr>
        <w:pStyle w:val="Heading2"/>
      </w:pPr>
      <w:r>
        <w:t>Database</w:t>
      </w:r>
    </w:p>
    <w:p>
      <w:r>
        <w:rPr>
          <w:rFonts w:ascii="Times New Roman" w:hAnsi="Times New Roman"/>
          <w:sz w:val="24"/>
        </w:rPr>
        <w:t>Two main tables are used: Users and Recommendations.</w:t>
      </w:r>
    </w:p>
    <w:p>
      <w:pPr>
        <w:pStyle w:val="Heading3"/>
      </w:pPr>
      <w:r>
        <w:t>Users</w:t>
      </w:r>
    </w:p>
    <w:p>
      <w:pPr>
        <w:pStyle w:val="ListBullet"/>
      </w:pPr>
      <w:r>
        <w:rPr>
          <w:rFonts w:ascii="Times New Roman" w:hAnsi="Times New Roman"/>
          <w:sz w:val="24"/>
        </w:rPr>
        <w:t>ID</w:t>
      </w:r>
    </w:p>
    <w:p>
      <w:pPr>
        <w:pStyle w:val="ListBullet"/>
      </w:pPr>
      <w:r>
        <w:rPr>
          <w:rFonts w:ascii="Times New Roman" w:hAnsi="Times New Roman"/>
          <w:sz w:val="24"/>
        </w:rPr>
        <w:t>Username</w:t>
      </w:r>
    </w:p>
    <w:p>
      <w:pPr>
        <w:pStyle w:val="ListBullet"/>
      </w:pPr>
      <w:r>
        <w:rPr>
          <w:rFonts w:ascii="Times New Roman" w:hAnsi="Times New Roman"/>
          <w:sz w:val="24"/>
        </w:rPr>
        <w:t>Email</w:t>
      </w:r>
    </w:p>
    <w:p>
      <w:pPr>
        <w:pStyle w:val="ListBullet"/>
      </w:pPr>
      <w:r>
        <w:rPr>
          <w:rFonts w:ascii="Times New Roman" w:hAnsi="Times New Roman"/>
          <w:sz w:val="24"/>
        </w:rPr>
        <w:t>Full Name</w:t>
      </w:r>
    </w:p>
    <w:p>
      <w:pPr>
        <w:pStyle w:val="ListBullet"/>
      </w:pPr>
      <w:r>
        <w:rPr>
          <w:rFonts w:ascii="Times New Roman" w:hAnsi="Times New Roman"/>
          <w:sz w:val="24"/>
        </w:rPr>
        <w:t>Password Hash</w:t>
      </w:r>
    </w:p>
    <w:p>
      <w:pPr>
        <w:pStyle w:val="ListBullet"/>
      </w:pPr>
      <w:r>
        <w:rPr>
          <w:rFonts w:ascii="Times New Roman" w:hAnsi="Times New Roman"/>
          <w:sz w:val="24"/>
        </w:rPr>
        <w:t>Created Date</w:t>
      </w:r>
    </w:p>
    <w:p>
      <w:pPr>
        <w:pStyle w:val="Heading3"/>
      </w:pPr>
      <w:r>
        <w:t>Recommendations</w:t>
      </w:r>
    </w:p>
    <w:p>
      <w:pPr>
        <w:pStyle w:val="ListBullet"/>
      </w:pPr>
      <w:r>
        <w:rPr>
          <w:rFonts w:ascii="Times New Roman" w:hAnsi="Times New Roman"/>
          <w:sz w:val="24"/>
        </w:rPr>
        <w:t>ID</w:t>
      </w:r>
    </w:p>
    <w:p>
      <w:pPr>
        <w:pStyle w:val="ListBullet"/>
      </w:pPr>
      <w:r>
        <w:rPr>
          <w:rFonts w:ascii="Times New Roman" w:hAnsi="Times New Roman"/>
          <w:sz w:val="24"/>
        </w:rPr>
        <w:t>User ID</w:t>
      </w:r>
    </w:p>
    <w:p>
      <w:pPr>
        <w:pStyle w:val="ListBullet"/>
      </w:pPr>
      <w:r>
        <w:rPr>
          <w:rFonts w:ascii="Times New Roman" w:hAnsi="Times New Roman"/>
          <w:sz w:val="24"/>
        </w:rPr>
        <w:t>Recommendation Type</w:t>
      </w:r>
    </w:p>
    <w:p>
      <w:pPr>
        <w:pStyle w:val="ListBullet"/>
      </w:pPr>
      <w:r>
        <w:rPr>
          <w:rFonts w:ascii="Times New Roman" w:hAnsi="Times New Roman"/>
          <w:sz w:val="24"/>
        </w:rPr>
        <w:t>Title</w:t>
      </w:r>
    </w:p>
    <w:p>
      <w:pPr>
        <w:pStyle w:val="ListBullet"/>
      </w:pPr>
      <w:r>
        <w:rPr>
          <w:rFonts w:ascii="Times New Roman" w:hAnsi="Times New Roman"/>
          <w:sz w:val="24"/>
        </w:rPr>
        <w:t>Input Summary</w:t>
      </w:r>
    </w:p>
    <w:p>
      <w:pPr>
        <w:pStyle w:val="ListBullet"/>
      </w:pPr>
      <w:r>
        <w:rPr>
          <w:rFonts w:ascii="Times New Roman" w:hAnsi="Times New Roman"/>
          <w:sz w:val="24"/>
        </w:rPr>
        <w:t>Full Result</w:t>
      </w:r>
    </w:p>
    <w:p>
      <w:pPr>
        <w:pStyle w:val="ListBullet"/>
      </w:pPr>
      <w:r>
        <w:rPr>
          <w:rFonts w:ascii="Times New Roman" w:hAnsi="Times New Roman"/>
          <w:sz w:val="24"/>
        </w:rPr>
        <w:t>Created Date</w:t>
      </w:r>
    </w:p>
    <w:p>
      <w:pPr>
        <w:pStyle w:val="Heading2"/>
      </w:pPr>
      <w:r>
        <w:t>AI Integration</w:t>
      </w:r>
    </w:p>
    <w:p>
      <w:r>
        <w:rPr>
          <w:rFonts w:ascii="Times New Roman" w:hAnsi="Times New Roman"/>
          <w:sz w:val="24"/>
        </w:rPr>
        <w:t>Google Gemini is used for AI-assisted recommendations. If Gemini is unavailable, PocketSmart uses its built-in recommendation engine so the main planners can continue working.</w:t>
      </w:r>
    </w:p>
    <w:p>
      <w:pPr>
        <w:pStyle w:val="Heading1"/>
      </w:pPr>
      <w:r>
        <w:t>6. Project Testing Phase</w:t>
      </w:r>
    </w:p>
    <w:p>
      <w:pPr>
        <w:pStyle w:val="Heading2"/>
      </w:pPr>
      <w:r>
        <w:t>Testing Objectives</w:t>
      </w:r>
    </w:p>
    <w:p>
      <w:pPr>
        <w:pStyle w:val="ListBullet"/>
      </w:pPr>
      <w:r>
        <w:rPr>
          <w:rFonts w:ascii="Times New Roman" w:hAnsi="Times New Roman"/>
          <w:sz w:val="24"/>
        </w:rPr>
        <w:t>Verify authentication</w:t>
      </w:r>
    </w:p>
    <w:p>
      <w:pPr>
        <w:pStyle w:val="ListBullet"/>
      </w:pPr>
      <w:r>
        <w:rPr>
          <w:rFonts w:ascii="Times New Roman" w:hAnsi="Times New Roman"/>
          <w:sz w:val="24"/>
        </w:rPr>
        <w:t>Verify planner functionality</w:t>
      </w:r>
    </w:p>
    <w:p>
      <w:pPr>
        <w:pStyle w:val="ListBullet"/>
      </w:pPr>
      <w:r>
        <w:rPr>
          <w:rFonts w:ascii="Times New Roman" w:hAnsi="Times New Roman"/>
          <w:sz w:val="24"/>
        </w:rPr>
        <w:t>Verify budget calculations</w:t>
      </w:r>
    </w:p>
    <w:p>
      <w:pPr>
        <w:pStyle w:val="ListBullet"/>
      </w:pPr>
      <w:r>
        <w:rPr>
          <w:rFonts w:ascii="Times New Roman" w:hAnsi="Times New Roman"/>
          <w:sz w:val="24"/>
        </w:rPr>
        <w:t>Verify database storage</w:t>
      </w:r>
    </w:p>
    <w:p>
      <w:pPr>
        <w:pStyle w:val="ListBullet"/>
      </w:pPr>
      <w:r>
        <w:rPr>
          <w:rFonts w:ascii="Times New Roman" w:hAnsi="Times New Roman"/>
          <w:sz w:val="24"/>
        </w:rPr>
        <w:t>Verify history retrieval</w:t>
      </w:r>
    </w:p>
    <w:p>
      <w:pPr>
        <w:pStyle w:val="ListBullet"/>
      </w:pPr>
      <w:r>
        <w:rPr>
          <w:rFonts w:ascii="Times New Roman" w:hAnsi="Times New Roman"/>
          <w:sz w:val="24"/>
        </w:rPr>
        <w:t>Verify API responses</w:t>
      </w:r>
    </w:p>
    <w:p>
      <w:pPr>
        <w:pStyle w:val="ListBullet"/>
      </w:pPr>
      <w:r>
        <w:rPr>
          <w:rFonts w:ascii="Times New Roman" w:hAnsi="Times New Roman"/>
          <w:sz w:val="24"/>
        </w:rPr>
        <w:t>Verify AI/fallback functionality</w:t>
      </w:r>
    </w:p>
    <w:p>
      <w:pPr>
        <w:pStyle w:val="ListBullet"/>
      </w:pPr>
      <w:r>
        <w:rPr>
          <w:rFonts w:ascii="Times New Roman" w:hAnsi="Times New Roman"/>
          <w:sz w:val="24"/>
        </w:rPr>
        <w:t>Verify frontend navigation</w:t>
      </w:r>
    </w:p>
    <w:p>
      <w:pPr>
        <w:pStyle w:val="Heading2"/>
      </w:pPr>
      <w: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Times New Roman" w:hAnsi="Times New Roman"/>
                <w:sz w:val="22"/>
              </w:rPr>
              <w:t>Test Case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imes New Roman" w:hAnsi="Times New Roman"/>
                <w:sz w:val="22"/>
              </w:rPr>
              <w:t>Input / Action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imes New Roman" w:hAnsi="Times New Roman"/>
                <w:sz w:val="22"/>
              </w:rPr>
              <w:t>Expected Result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TC01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Open application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Landing page displayed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TC02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Register valid user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Account created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TC03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Register existing username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Error displayed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TC04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Login with valid credentials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Dashboard displayed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TC05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Login with wrong password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Authentication error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TC06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Generate Home plan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Home recommendation generated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TC07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Generate Party plan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Party recommendation generated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TC08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Generate Jewellery plan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Jewellery recommendation generated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TC09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Use invalid budget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Validation error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TC10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Open History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Previous plans displayed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TC11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Open recommendation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Detailed result displayed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TC12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Ask AI chat question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Budgeting response displayed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TC13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Gemini unavailable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Fallback recommendation used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TC14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Access protected API without token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Authentication error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TC15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Health check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2"/>
              </w:rPr>
              <w:t>status: ok returned</w:t>
            </w:r>
          </w:p>
        </w:tc>
      </w:tr>
    </w:tbl>
    <w:p>
      <w:pPr>
        <w:pStyle w:val="Heading2"/>
      </w:pPr>
      <w:r>
        <w:t>Testing Tools</w:t>
      </w:r>
    </w:p>
    <w:p>
      <w:pPr>
        <w:pStyle w:val="ListBullet"/>
      </w:pPr>
      <w:r>
        <w:rPr>
          <w:rFonts w:ascii="Times New Roman" w:hAnsi="Times New Roman"/>
          <w:sz w:val="24"/>
        </w:rPr>
        <w:t>Pytest</w:t>
      </w:r>
    </w:p>
    <w:p>
      <w:pPr>
        <w:pStyle w:val="ListBullet"/>
      </w:pPr>
      <w:r>
        <w:rPr>
          <w:rFonts w:ascii="Times New Roman" w:hAnsi="Times New Roman"/>
          <w:sz w:val="24"/>
        </w:rPr>
        <w:t>FastAPI TestClient</w:t>
      </w:r>
    </w:p>
    <w:p>
      <w:pPr>
        <w:pStyle w:val="ListBullet"/>
      </w:pPr>
      <w:r>
        <w:rPr>
          <w:rFonts w:ascii="Times New Roman" w:hAnsi="Times New Roman"/>
          <w:sz w:val="24"/>
        </w:rPr>
        <w:t>Browser testing</w:t>
      </w:r>
    </w:p>
    <w:p>
      <w:pPr>
        <w:pStyle w:val="ListBullet"/>
      </w:pPr>
      <w:r>
        <w:rPr>
          <w:rFonts w:ascii="Times New Roman" w:hAnsi="Times New Roman"/>
          <w:sz w:val="24"/>
        </w:rPr>
        <w:t>API testing through Swagger /docs</w:t>
      </w:r>
    </w:p>
    <w:p>
      <w:pPr>
        <w:pStyle w:val="Heading2"/>
      </w:pPr>
      <w:r>
        <w:t>Expected Testing Result</w:t>
      </w:r>
    </w:p>
    <w:p>
      <w:r>
        <w:rPr>
          <w:rFonts w:ascii="Times New Roman" w:hAnsi="Times New Roman"/>
          <w:sz w:val="24"/>
        </w:rPr>
        <w:t>All major application functions should work correctly, including authentication, planners, recommendation storage, history, and fallback functionality.</w:t>
      </w:r>
    </w:p>
    <w:p>
      <w:pPr>
        <w:pStyle w:val="Heading1"/>
      </w:pPr>
      <w:r>
        <w:t>7. Project Documentation Phase</w:t>
      </w:r>
    </w:p>
    <w:p>
      <w:pPr>
        <w:pStyle w:val="Heading2"/>
      </w:pPr>
      <w:r>
        <w:t>Documentation Contents</w:t>
      </w:r>
    </w:p>
    <w:p>
      <w:pPr>
        <w:pStyle w:val="Heading3"/>
      </w:pPr>
      <w:r>
        <w:t>1. Introduction</w:t>
      </w:r>
    </w:p>
    <w:p>
      <w:r>
        <w:rPr>
          <w:rFonts w:ascii="Times New Roman" w:hAnsi="Times New Roman"/>
          <w:sz w:val="24"/>
        </w:rPr>
        <w:t>Overview of PocketSmart AI and its purpose.</w:t>
      </w:r>
    </w:p>
    <w:p>
      <w:pPr>
        <w:pStyle w:val="Heading3"/>
      </w:pPr>
      <w:r>
        <w:t>2. Problem Statement</w:t>
      </w:r>
    </w:p>
    <w:p>
      <w:r>
        <w:rPr>
          <w:rFonts w:ascii="Times New Roman" w:hAnsi="Times New Roman"/>
          <w:sz w:val="24"/>
        </w:rPr>
        <w:t>Difficulty in planning different expenses within a fixed budget.</w:t>
      </w:r>
    </w:p>
    <w:p>
      <w:pPr>
        <w:pStyle w:val="Heading3"/>
      </w:pPr>
      <w:r>
        <w:t>3. Objectives</w:t>
      </w:r>
    </w:p>
    <w:p>
      <w:r>
        <w:rPr>
          <w:rFonts w:ascii="Times New Roman" w:hAnsi="Times New Roman"/>
          <w:sz w:val="24"/>
        </w:rPr>
        <w:t>Simplify budgeting, generate practical recommendations, provide AI assistance, store previous plans, and improve planning convenience.</w:t>
      </w:r>
    </w:p>
    <w:p>
      <w:pPr>
        <w:pStyle w:val="Heading3"/>
      </w:pPr>
      <w:r>
        <w:t>4. Existing System</w:t>
      </w:r>
    </w:p>
    <w:p>
      <w:r>
        <w:rPr>
          <w:rFonts w:ascii="Times New Roman" w:hAnsi="Times New Roman"/>
          <w:sz w:val="24"/>
        </w:rPr>
        <w:t>Traditional budgeting generally involves manual calculations, searching for products, and maintaining records separately.</w:t>
      </w:r>
    </w:p>
    <w:p>
      <w:pPr>
        <w:pStyle w:val="Heading3"/>
      </w:pPr>
      <w:r>
        <w:t>5. Proposed System</w:t>
      </w:r>
    </w:p>
    <w:p>
      <w:r>
        <w:rPr>
          <w:rFonts w:ascii="Times New Roman" w:hAnsi="Times New Roman"/>
          <w:sz w:val="24"/>
        </w:rPr>
        <w:t>PocketSmart combines budgeting, recommendations, AI assistance, and history in one web application.</w:t>
      </w:r>
    </w:p>
    <w:p>
      <w:pPr>
        <w:pStyle w:val="Heading3"/>
      </w:pPr>
      <w:r>
        <w:t>6. System Requirements</w:t>
      </w:r>
    </w:p>
    <w:p>
      <w:r>
        <w:rPr>
          <w:rFonts w:ascii="Times New Roman" w:hAnsi="Times New Roman"/>
          <w:sz w:val="24"/>
        </w:rPr>
        <w:t>Hardware and software requirements.</w:t>
      </w:r>
    </w:p>
    <w:p>
      <w:pPr>
        <w:pStyle w:val="Heading3"/>
      </w:pPr>
      <w:r>
        <w:t>7. System Design</w:t>
      </w:r>
    </w:p>
    <w:p>
      <w:r>
        <w:rPr>
          <w:rFonts w:ascii="Times New Roman" w:hAnsi="Times New Roman"/>
          <w:sz w:val="24"/>
        </w:rPr>
        <w:t>Architecture, modules, database design, and application flow.</w:t>
      </w:r>
    </w:p>
    <w:p>
      <w:pPr>
        <w:pStyle w:val="Heading3"/>
      </w:pPr>
      <w:r>
        <w:t>8. Implementation</w:t>
      </w:r>
    </w:p>
    <w:p>
      <w:r>
        <w:rPr>
          <w:rFonts w:ascii="Times New Roman" w:hAnsi="Times New Roman"/>
          <w:sz w:val="24"/>
        </w:rPr>
        <w:t>Frontend, backend, database, authentication, recommendation engine, and Gemini integration.</w:t>
      </w:r>
    </w:p>
    <w:p>
      <w:pPr>
        <w:pStyle w:val="Heading3"/>
      </w:pPr>
      <w:r>
        <w:t>9. Testing</w:t>
      </w:r>
    </w:p>
    <w:p>
      <w:r>
        <w:rPr>
          <w:rFonts w:ascii="Times New Roman" w:hAnsi="Times New Roman"/>
          <w:sz w:val="24"/>
        </w:rPr>
        <w:t>Test cases, expected results, and actual results.</w:t>
      </w:r>
    </w:p>
    <w:p>
      <w:pPr>
        <w:pStyle w:val="Heading3"/>
      </w:pPr>
      <w:r>
        <w:t>10. Results</w:t>
      </w:r>
    </w:p>
    <w:p>
      <w:r>
        <w:rPr>
          <w:rFonts w:ascii="Times New Roman" w:hAnsi="Times New Roman"/>
          <w:sz w:val="24"/>
        </w:rPr>
        <w:t>The application generates budget recommendations and stores them for later reference.</w:t>
      </w:r>
    </w:p>
    <w:p>
      <w:pPr>
        <w:pStyle w:val="Heading3"/>
      </w:pPr>
      <w:r>
        <w:t>11. Advantages</w:t>
      </w:r>
    </w:p>
    <w:p>
      <w:r>
        <w:rPr>
          <w:rFonts w:ascii="Times New Roman" w:hAnsi="Times New Roman"/>
          <w:sz w:val="24"/>
        </w:rPr>
        <w:t>Simple interface, budget-focused recommendations, AI assistance, history management, fallback engine, and no separate frontend build system.</w:t>
      </w:r>
    </w:p>
    <w:p>
      <w:pPr>
        <w:pStyle w:val="Heading3"/>
      </w:pPr>
      <w:r>
        <w:t>12. Future Enhancements</w:t>
      </w:r>
    </w:p>
    <w:p>
      <w:r>
        <w:rPr>
          <w:rFonts w:ascii="Times New Roman" w:hAnsi="Times New Roman"/>
          <w:sz w:val="24"/>
        </w:rPr>
        <w:t>Real-time product price comparison, more planning categories, mobile application, advanced spending analytics, personalized recommendation history, and PDF export.</w:t>
      </w:r>
    </w:p>
    <w:p>
      <w:pPr>
        <w:pStyle w:val="Heading3"/>
      </w:pPr>
      <w:r>
        <w:t>13. Conclusion</w:t>
      </w:r>
    </w:p>
    <w:p>
      <w:r>
        <w:rPr>
          <w:rFonts w:ascii="Times New Roman" w:hAnsi="Times New Roman"/>
          <w:sz w:val="24"/>
        </w:rPr>
        <w:t>PocketSmart AI provides a centralized platform for planning expenses and generating practical recommendations based on a user's budget and requirements.</w:t>
      </w:r>
    </w:p>
    <w:p>
      <w:pPr>
        <w:pStyle w:val="Heading1"/>
      </w:pPr>
      <w:r>
        <w:t>8. Project Demonstration Phase</w:t>
      </w:r>
    </w:p>
    <w:p>
      <w:pPr>
        <w:pStyle w:val="Heading2"/>
      </w:pPr>
      <w:r>
        <w:t>Demonstration Flow</w:t>
      </w:r>
    </w:p>
    <w:p>
      <w:pPr>
        <w:pStyle w:val="Heading3"/>
      </w:pPr>
      <w:r>
        <w:t>Step 1 – Landing Page</w:t>
      </w:r>
    </w:p>
    <w:p>
      <w:r>
        <w:rPr>
          <w:rFonts w:ascii="Times New Roman" w:hAnsi="Times New Roman"/>
          <w:sz w:val="24"/>
        </w:rPr>
        <w:t>Show the PocketSmart AI homepage and explain the purpose of the application.</w:t>
      </w:r>
    </w:p>
    <w:p>
      <w:pPr>
        <w:pStyle w:val="Heading3"/>
      </w:pPr>
      <w:r>
        <w:t>Step 2 – Registration</w:t>
      </w:r>
    </w:p>
    <w:p>
      <w:r>
        <w:rPr>
          <w:rFonts w:ascii="Times New Roman" w:hAnsi="Times New Roman"/>
          <w:sz w:val="24"/>
        </w:rPr>
        <w:t>Create a new user account.</w:t>
      </w:r>
    </w:p>
    <w:p>
      <w:pPr>
        <w:pStyle w:val="Heading3"/>
      </w:pPr>
      <w:r>
        <w:t>Step 3 – Login</w:t>
      </w:r>
    </w:p>
    <w:p>
      <w:r>
        <w:rPr>
          <w:rFonts w:ascii="Times New Roman" w:hAnsi="Times New Roman"/>
          <w:sz w:val="24"/>
        </w:rPr>
        <w:t>Log in using the registered credentials.</w:t>
      </w:r>
    </w:p>
    <w:p>
      <w:pPr>
        <w:pStyle w:val="Heading3"/>
      </w:pPr>
      <w:r>
        <w:t>Step 4 – Dashboard</w:t>
      </w:r>
    </w:p>
    <w:p>
      <w:r>
        <w:rPr>
          <w:rFonts w:ascii="Times New Roman" w:hAnsi="Times New Roman"/>
          <w:sz w:val="24"/>
        </w:rPr>
        <w:t>Demonstrate saved plans, Home planner, Party planner, Jewellery planner, and recent recommendations.</w:t>
      </w:r>
    </w:p>
    <w:p>
      <w:pPr>
        <w:pStyle w:val="Heading3"/>
      </w:pPr>
      <w:r>
        <w:t>Step 5 – Home Budget Planner</w:t>
      </w:r>
    </w:p>
    <w:p>
      <w:r>
        <w:rPr>
          <w:rFonts w:ascii="Times New Roman" w:hAnsi="Times New Roman"/>
          <w:sz w:val="24"/>
        </w:rPr>
        <w:t>Enter total budget, number of lights, fans, furniture, dining tables, and room requirements. Generate the recommendation.</w:t>
      </w:r>
    </w:p>
    <w:p>
      <w:pPr>
        <w:pStyle w:val="Heading3"/>
      </w:pPr>
      <w:r>
        <w:t>Step 6 – Party Budget Planner</w:t>
      </w:r>
    </w:p>
    <w:p>
      <w:r>
        <w:rPr>
          <w:rFonts w:ascii="Times New Roman" w:hAnsi="Times New Roman"/>
          <w:sz w:val="24"/>
        </w:rPr>
        <w:t>Enter total budget, number of guests, event type, venue, food, decorations, and photography. Generate the party plan.</w:t>
      </w:r>
    </w:p>
    <w:p>
      <w:pPr>
        <w:pStyle w:val="Heading3"/>
      </w:pPr>
      <w:r>
        <w:t>Step 7 – Jewellery Budget Planner</w:t>
      </w:r>
    </w:p>
    <w:p>
      <w:r>
        <w:rPr>
          <w:rFonts w:ascii="Times New Roman" w:hAnsi="Times New Roman"/>
          <w:sz w:val="24"/>
        </w:rPr>
        <w:t>Enter budget, occasion, jewellery type, and material preference. Generate recommendations.</w:t>
      </w:r>
    </w:p>
    <w:p>
      <w:pPr>
        <w:pStyle w:val="Heading3"/>
      </w:pPr>
      <w:r>
        <w:t>Step 8 – Recommendation</w:t>
      </w:r>
    </w:p>
    <w:p>
      <w:r>
        <w:rPr>
          <w:rFonts w:ascii="Times New Roman" w:hAnsi="Times New Roman"/>
          <w:sz w:val="24"/>
        </w:rPr>
        <w:t>Demonstrate summary, budget, estimated costs, remaining budget, search links, and tips.</w:t>
      </w:r>
    </w:p>
    <w:p>
      <w:pPr>
        <w:pStyle w:val="Heading3"/>
      </w:pPr>
      <w:r>
        <w:t>Step 9 – History</w:t>
      </w:r>
    </w:p>
    <w:p>
      <w:r>
        <w:rPr>
          <w:rFonts w:ascii="Times New Roman" w:hAnsi="Times New Roman"/>
          <w:sz w:val="24"/>
        </w:rPr>
        <w:t>Show previously generated recommendations.</w:t>
      </w:r>
    </w:p>
    <w:p>
      <w:pPr>
        <w:pStyle w:val="Heading3"/>
      </w:pPr>
      <w:r>
        <w:t>Step 10 – Detailed Recommendation</w:t>
      </w:r>
    </w:p>
    <w:p>
      <w:r>
        <w:rPr>
          <w:rFonts w:ascii="Times New Roman" w:hAnsi="Times New Roman"/>
          <w:sz w:val="24"/>
        </w:rPr>
        <w:t>Open one saved recommendation and display its complete details.</w:t>
      </w:r>
    </w:p>
    <w:p>
      <w:pPr>
        <w:pStyle w:val="Heading3"/>
      </w:pPr>
      <w:r>
        <w:t>Step 11 – AI Chat</w:t>
      </w:r>
    </w:p>
    <w:p>
      <w:r>
        <w:rPr>
          <w:rFonts w:ascii="Times New Roman" w:hAnsi="Times New Roman"/>
          <w:sz w:val="24"/>
        </w:rPr>
        <w:t>Ask a budgeting-related question and demonstrate the AI assistant.</w:t>
      </w:r>
    </w:p>
    <w:p>
      <w:pPr>
        <w:pStyle w:val="Heading3"/>
      </w:pPr>
      <w:r>
        <w:t>Step 12 – API Documentation</w:t>
      </w:r>
    </w:p>
    <w:p>
      <w:r>
        <w:rPr>
          <w:rFonts w:ascii="Times New Roman" w:hAnsi="Times New Roman"/>
          <w:sz w:val="24"/>
        </w:rPr>
        <w:t>Open http://127.0.0.1:8000/docs and demonstrate the available FastAPI endpoints.</w:t>
      </w:r>
    </w:p>
    <w:p>
      <w:pPr>
        <w:pStyle w:val="Heading2"/>
      </w:pPr>
      <w:r>
        <w:t>Final Demonstration Outcome</w:t>
      </w:r>
    </w:p>
    <w:p>
      <w:r>
        <w:rPr>
          <w:rFonts w:ascii="Times New Roman" w:hAnsi="Times New Roman"/>
          <w:sz w:val="24"/>
        </w:rPr>
        <w:t>Register → Login → Dashboard → Select Planner → Enter Budget &amp; Requirements → Generate Recommendation → View Budget Breakdown → Save Recommendation → View History → Open Details</w:t>
      </w:r>
    </w:p>
    <w:p>
      <w:pPr>
        <w:pStyle w:val="Heading2"/>
      </w:pPr>
      <w:r>
        <w:t>GitHub Phase Structure</w:t>
      </w:r>
    </w:p>
    <w:p>
      <w:r>
        <w:rPr>
          <w:rFonts w:ascii="Times New Roman" w:hAnsi="Times New Roman"/>
          <w:sz w:val="24"/>
        </w:rPr>
        <w:t>PocketSmart-AI/</w:t>
        <w:br/>
        <w:t>├── 01_Brainstorming_And_Ideation/</w:t>
        <w:br/>
        <w:t>├── 02_Requirement_Analysis/</w:t>
        <w:br/>
        <w:t>├── 03_Project_Design/</w:t>
        <w:br/>
        <w:t>├── 04_Project_Planning/</w:t>
        <w:br/>
        <w:t>├── 05_Project_Development/</w:t>
        <w:br/>
        <w:t>├── 06_Project_Testing/</w:t>
        <w:br/>
        <w:t>├── 07_Project_Documentation/</w:t>
        <w:br/>
        <w:t>└── 08_Project_Demonstration/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PocketSmart AI – Phase-Wise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