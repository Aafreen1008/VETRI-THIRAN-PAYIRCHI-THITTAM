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3C15" w14:textId="77777777" w:rsidR="00AF2D72" w:rsidRDefault="00AF2D72" w:rsidP="00AF2D72">
      <w:pPr>
        <w:jc w:val="center"/>
        <w:rPr>
          <w:b/>
          <w:sz w:val="40"/>
        </w:rPr>
      </w:pPr>
    </w:p>
    <w:p w14:paraId="1E1C9FFB" w14:textId="77777777" w:rsidR="00AF2D72" w:rsidRDefault="00AF2D72" w:rsidP="00AF2D72">
      <w:pPr>
        <w:jc w:val="center"/>
        <w:rPr>
          <w:b/>
          <w:sz w:val="40"/>
        </w:rPr>
      </w:pPr>
    </w:p>
    <w:p w14:paraId="5FA9B835" w14:textId="77777777" w:rsidR="00AF2D72" w:rsidRDefault="00AF2D72" w:rsidP="00AF2D72">
      <w:pPr>
        <w:jc w:val="center"/>
        <w:rPr>
          <w:b/>
          <w:sz w:val="40"/>
        </w:rPr>
      </w:pPr>
    </w:p>
    <w:p w14:paraId="38584736" w14:textId="77777777" w:rsidR="00AF2D72" w:rsidRDefault="00AF2D72" w:rsidP="00AF2D72">
      <w:pPr>
        <w:jc w:val="center"/>
        <w:rPr>
          <w:b/>
          <w:sz w:val="40"/>
        </w:rPr>
      </w:pPr>
    </w:p>
    <w:p w14:paraId="6F3511F1" w14:textId="77777777" w:rsidR="00AF2D72" w:rsidRDefault="00AF2D72" w:rsidP="00AF2D72">
      <w:pPr>
        <w:jc w:val="center"/>
        <w:rPr>
          <w:b/>
          <w:sz w:val="40"/>
        </w:rPr>
      </w:pPr>
    </w:p>
    <w:p w14:paraId="722ACF95" w14:textId="77777777" w:rsidR="00AF2D72" w:rsidRDefault="00AF2D72" w:rsidP="00AF2D72">
      <w:pPr>
        <w:jc w:val="center"/>
        <w:rPr>
          <w:b/>
          <w:sz w:val="40"/>
        </w:rPr>
      </w:pPr>
    </w:p>
    <w:p w14:paraId="45896AB9" w14:textId="263B91D7" w:rsidR="000D3EF8" w:rsidRPr="00AF2D72" w:rsidRDefault="00363EFB" w:rsidP="00AF2D72">
      <w:pPr>
        <w:jc w:val="center"/>
        <w:rPr>
          <w:sz w:val="44"/>
          <w:szCs w:val="44"/>
        </w:rPr>
      </w:pPr>
      <w:r w:rsidRPr="00AF2D72">
        <w:rPr>
          <w:b/>
          <w:sz w:val="44"/>
          <w:szCs w:val="44"/>
        </w:rPr>
        <w:t>POCKETSMART AI</w:t>
      </w:r>
    </w:p>
    <w:p w14:paraId="43D00888" w14:textId="77777777" w:rsidR="000D3EF8" w:rsidRPr="00AF2D72" w:rsidRDefault="00363EFB" w:rsidP="00AF2D72">
      <w:pPr>
        <w:jc w:val="center"/>
        <w:rPr>
          <w:sz w:val="44"/>
          <w:szCs w:val="44"/>
        </w:rPr>
      </w:pPr>
      <w:r w:rsidRPr="00AF2D72">
        <w:rPr>
          <w:b/>
          <w:sz w:val="44"/>
          <w:szCs w:val="44"/>
        </w:rPr>
        <w:t>Phase-Wise Project Documentation</w:t>
      </w:r>
    </w:p>
    <w:p w14:paraId="1EE434A2" w14:textId="77777777" w:rsidR="000D3EF8" w:rsidRPr="00AF2D72" w:rsidRDefault="00363EFB" w:rsidP="00AF2D72">
      <w:pPr>
        <w:jc w:val="center"/>
        <w:rPr>
          <w:sz w:val="44"/>
          <w:szCs w:val="44"/>
        </w:rPr>
      </w:pPr>
      <w:r w:rsidRPr="00AF2D72">
        <w:rPr>
          <w:b/>
          <w:sz w:val="44"/>
          <w:szCs w:val="44"/>
        </w:rPr>
        <w:t>AI-Assisted Budget and Recommendation Planner</w:t>
      </w:r>
    </w:p>
    <w:p w14:paraId="33C3DB8E" w14:textId="77777777" w:rsidR="000D3EF8" w:rsidRPr="00AF2D72" w:rsidRDefault="00363EFB" w:rsidP="00AF2D72">
      <w:pPr>
        <w:jc w:val="center"/>
        <w:rPr>
          <w:sz w:val="44"/>
          <w:szCs w:val="44"/>
        </w:rPr>
      </w:pPr>
      <w:r w:rsidRPr="00AF2D72">
        <w:rPr>
          <w:b/>
          <w:sz w:val="44"/>
          <w:szCs w:val="44"/>
        </w:rPr>
        <w:t>GitHub Repository Submission Phases</w:t>
      </w:r>
    </w:p>
    <w:p w14:paraId="7BCAB2F8" w14:textId="77777777" w:rsidR="000D3EF8" w:rsidRDefault="00363EFB" w:rsidP="00AF2D72">
      <w:pPr>
        <w:jc w:val="center"/>
      </w:pPr>
      <w:r w:rsidRPr="00AF2D72">
        <w:rPr>
          <w:sz w:val="44"/>
          <w:szCs w:val="44"/>
        </w:rPr>
        <w:br w:type="page"/>
      </w:r>
    </w:p>
    <w:p w14:paraId="0BD0039A" w14:textId="0ED722D4" w:rsidR="000D3EF8" w:rsidRDefault="00363EFB" w:rsidP="0084729D">
      <w:pPr>
        <w:pStyle w:val="Heading1"/>
      </w:pPr>
      <w:r>
        <w:lastRenderedPageBreak/>
        <w:t>2. Requirement Analysis Phase</w:t>
      </w:r>
    </w:p>
    <w:p w14:paraId="4626CF36" w14:textId="77777777" w:rsidR="000D3EF8" w:rsidRDefault="00363EFB">
      <w:pPr>
        <w:pStyle w:val="Heading2"/>
      </w:pPr>
      <w:r>
        <w:t>Functional Requirements</w:t>
      </w:r>
    </w:p>
    <w:p w14:paraId="59E82128" w14:textId="77777777" w:rsidR="000D3EF8" w:rsidRDefault="00363EFB">
      <w:pPr>
        <w:pStyle w:val="ListNumber"/>
      </w:pPr>
      <w:r>
        <w:t>User registration</w:t>
      </w:r>
    </w:p>
    <w:p w14:paraId="394CF3DE" w14:textId="77777777" w:rsidR="000D3EF8" w:rsidRDefault="00363EFB">
      <w:pPr>
        <w:pStyle w:val="ListNumber"/>
      </w:pPr>
      <w:r>
        <w:t>User login</w:t>
      </w:r>
    </w:p>
    <w:p w14:paraId="58345A8C" w14:textId="77777777" w:rsidR="000D3EF8" w:rsidRDefault="00363EFB">
      <w:pPr>
        <w:pStyle w:val="ListNumber"/>
      </w:pPr>
      <w:r>
        <w:t>JWT-based authentication</w:t>
      </w:r>
    </w:p>
    <w:p w14:paraId="6B8290F6" w14:textId="77777777" w:rsidR="000D3EF8" w:rsidRDefault="00363EFB">
      <w:pPr>
        <w:pStyle w:val="ListNumber"/>
      </w:pPr>
      <w:r>
        <w:t>User dashboard</w:t>
      </w:r>
    </w:p>
    <w:p w14:paraId="0B0020FC" w14:textId="77777777" w:rsidR="000D3EF8" w:rsidRDefault="00363EFB">
      <w:pPr>
        <w:pStyle w:val="ListNumber"/>
      </w:pPr>
      <w:r>
        <w:t>Home budget planner</w:t>
      </w:r>
    </w:p>
    <w:p w14:paraId="1EFE2184" w14:textId="77777777" w:rsidR="000D3EF8" w:rsidRDefault="00363EFB">
      <w:pPr>
        <w:pStyle w:val="ListNumber"/>
      </w:pPr>
      <w:r>
        <w:t>Party/Event budget planner</w:t>
      </w:r>
    </w:p>
    <w:p w14:paraId="165880C0" w14:textId="77777777" w:rsidR="000D3EF8" w:rsidRDefault="00363EFB">
      <w:pPr>
        <w:pStyle w:val="ListNumber"/>
      </w:pPr>
      <w:r>
        <w:t>Jewellery budget planner</w:t>
      </w:r>
    </w:p>
    <w:p w14:paraId="5C4FF747" w14:textId="77777777" w:rsidR="000D3EF8" w:rsidRDefault="00363EFB">
      <w:pPr>
        <w:pStyle w:val="ListNumber"/>
      </w:pPr>
      <w:r>
        <w:t>AI-generated recommendations</w:t>
      </w:r>
    </w:p>
    <w:p w14:paraId="02CE3B1C" w14:textId="77777777" w:rsidR="000D3EF8" w:rsidRDefault="00363EFB">
      <w:pPr>
        <w:pStyle w:val="ListNumber"/>
      </w:pPr>
      <w:r>
        <w:t>Built-in fallback recommendation engine</w:t>
      </w:r>
    </w:p>
    <w:p w14:paraId="3CBE4C42" w14:textId="77777777" w:rsidR="000D3EF8" w:rsidRDefault="00363EFB">
      <w:pPr>
        <w:pStyle w:val="ListNumber"/>
      </w:pPr>
      <w:r>
        <w:t>Budget breakdown</w:t>
      </w:r>
    </w:p>
    <w:p w14:paraId="6B804476" w14:textId="77777777" w:rsidR="000D3EF8" w:rsidRDefault="00363EFB">
      <w:pPr>
        <w:pStyle w:val="ListNumber"/>
      </w:pPr>
      <w:r>
        <w:t>Remaining budget calculation</w:t>
      </w:r>
    </w:p>
    <w:p w14:paraId="32CF5476" w14:textId="77777777" w:rsidR="000D3EF8" w:rsidRDefault="00363EFB">
      <w:pPr>
        <w:pStyle w:val="ListNumber"/>
      </w:pPr>
      <w:r>
        <w:t>Recommendation history</w:t>
      </w:r>
    </w:p>
    <w:p w14:paraId="56E7F46E" w14:textId="77777777" w:rsidR="000D3EF8" w:rsidRDefault="00363EFB">
      <w:pPr>
        <w:pStyle w:val="ListNumber"/>
      </w:pPr>
      <w:r>
        <w:t>Recommendation details</w:t>
      </w:r>
    </w:p>
    <w:p w14:paraId="1B98F754" w14:textId="77777777" w:rsidR="000D3EF8" w:rsidRDefault="00363EFB">
      <w:pPr>
        <w:pStyle w:val="ListNumber"/>
      </w:pPr>
      <w:r>
        <w:t>AI budgeting chat</w:t>
      </w:r>
    </w:p>
    <w:p w14:paraId="56552369" w14:textId="77777777" w:rsidR="000D3EF8" w:rsidRDefault="00363EFB">
      <w:pPr>
        <w:pStyle w:val="ListNumber"/>
      </w:pPr>
      <w:r>
        <w:t>Product/search links</w:t>
      </w:r>
    </w:p>
    <w:p w14:paraId="1B3C6171" w14:textId="77777777" w:rsidR="000D3EF8" w:rsidRDefault="00363EFB">
      <w:pPr>
        <w:pStyle w:val="Heading2"/>
      </w:pPr>
      <w:r>
        <w:t>Non-Functional Requirements</w:t>
      </w:r>
    </w:p>
    <w:p w14:paraId="7672EDE9" w14:textId="77777777" w:rsidR="000D3EF8" w:rsidRDefault="00363EFB">
      <w:pPr>
        <w:pStyle w:val="ListBullet"/>
      </w:pPr>
      <w:r>
        <w:t>User-friendly interface</w:t>
      </w:r>
    </w:p>
    <w:p w14:paraId="321DF6E3" w14:textId="77777777" w:rsidR="000D3EF8" w:rsidRDefault="00363EFB">
      <w:pPr>
        <w:pStyle w:val="ListBullet"/>
      </w:pPr>
      <w:r>
        <w:t>Responsive design</w:t>
      </w:r>
    </w:p>
    <w:p w14:paraId="42952407" w14:textId="77777777" w:rsidR="000D3EF8" w:rsidRDefault="00363EFB">
      <w:pPr>
        <w:pStyle w:val="ListBullet"/>
      </w:pPr>
      <w:r>
        <w:t>Secure password storage</w:t>
      </w:r>
    </w:p>
    <w:p w14:paraId="6E93F7E8" w14:textId="77777777" w:rsidR="000D3EF8" w:rsidRDefault="00363EFB">
      <w:pPr>
        <w:pStyle w:val="ListBullet"/>
      </w:pPr>
      <w:r>
        <w:t>Reliable database storage</w:t>
      </w:r>
    </w:p>
    <w:p w14:paraId="3D9A778B" w14:textId="77777777" w:rsidR="000D3EF8" w:rsidRDefault="00363EFB">
      <w:pPr>
        <w:pStyle w:val="ListBullet"/>
      </w:pPr>
      <w:r>
        <w:t>Fast API response</w:t>
      </w:r>
    </w:p>
    <w:p w14:paraId="69E8D780" w14:textId="77777777" w:rsidR="000D3EF8" w:rsidRDefault="00363EFB">
      <w:pPr>
        <w:pStyle w:val="ListBullet"/>
      </w:pPr>
      <w:r>
        <w:t>Easy maintenance</w:t>
      </w:r>
    </w:p>
    <w:p w14:paraId="24A038B2" w14:textId="77777777" w:rsidR="000D3EF8" w:rsidRDefault="00363EFB">
      <w:pPr>
        <w:pStyle w:val="ListBullet"/>
      </w:pPr>
      <w:r>
        <w:t>Scalable backend structure</w:t>
      </w:r>
    </w:p>
    <w:p w14:paraId="31ABCD6C" w14:textId="77777777" w:rsidR="000D3EF8" w:rsidRDefault="00363EFB">
      <w:pPr>
        <w:pStyle w:val="ListBullet"/>
      </w:pPr>
      <w:r>
        <w:t>Clear error handling</w:t>
      </w:r>
    </w:p>
    <w:p w14:paraId="26F46A06" w14:textId="77777777" w:rsidR="000D3EF8" w:rsidRDefault="00363EFB">
      <w:pPr>
        <w:pStyle w:val="Heading2"/>
      </w:pPr>
      <w:r>
        <w:t>Hardware Requirements</w:t>
      </w:r>
    </w:p>
    <w:p w14:paraId="09942E17" w14:textId="77777777" w:rsidR="000D3EF8" w:rsidRDefault="00363EFB">
      <w:pPr>
        <w:pStyle w:val="ListBullet"/>
      </w:pPr>
      <w:r>
        <w:t>Computer/Laptop</w:t>
      </w:r>
    </w:p>
    <w:p w14:paraId="14B8EDE4" w14:textId="77777777" w:rsidR="000D3EF8" w:rsidRDefault="00363EFB">
      <w:pPr>
        <w:pStyle w:val="ListBullet"/>
      </w:pPr>
      <w:r>
        <w:t>Minimum 4 GB RAM</w:t>
      </w:r>
    </w:p>
    <w:p w14:paraId="158B0CE3" w14:textId="77777777" w:rsidR="000D3EF8" w:rsidRDefault="00363EFB">
      <w:pPr>
        <w:pStyle w:val="ListBullet"/>
      </w:pPr>
      <w:r>
        <w:t>Internet connection for Gemini AI features</w:t>
      </w:r>
    </w:p>
    <w:p w14:paraId="127A17C4" w14:textId="77777777" w:rsidR="000D3EF8" w:rsidRDefault="00363EFB">
      <w:pPr>
        <w:pStyle w:val="Heading2"/>
      </w:pPr>
      <w:r>
        <w:t>Software Requirements</w:t>
      </w:r>
    </w:p>
    <w:p w14:paraId="70EE6FA0" w14:textId="77777777" w:rsidR="000D3EF8" w:rsidRDefault="00363EFB">
      <w:pPr>
        <w:pStyle w:val="ListBullet"/>
      </w:pPr>
      <w:r>
        <w:t>Python 3.11+</w:t>
      </w:r>
    </w:p>
    <w:p w14:paraId="063D3A86" w14:textId="77777777" w:rsidR="000D3EF8" w:rsidRDefault="00363EFB">
      <w:pPr>
        <w:pStyle w:val="ListBullet"/>
      </w:pPr>
      <w:r>
        <w:t>VS Code</w:t>
      </w:r>
    </w:p>
    <w:p w14:paraId="75FAE1A5" w14:textId="77777777" w:rsidR="000D3EF8" w:rsidRDefault="00363EFB">
      <w:pPr>
        <w:pStyle w:val="ListBullet"/>
      </w:pPr>
      <w:r>
        <w:t>Web browser</w:t>
      </w:r>
    </w:p>
    <w:p w14:paraId="34AF7546" w14:textId="77777777" w:rsidR="000D3EF8" w:rsidRDefault="00363EFB">
      <w:pPr>
        <w:pStyle w:val="ListBullet"/>
      </w:pPr>
      <w:r>
        <w:t>SQLite</w:t>
      </w:r>
    </w:p>
    <w:p w14:paraId="4A32BB7F" w14:textId="77777777" w:rsidR="000D3EF8" w:rsidRDefault="00363EFB">
      <w:pPr>
        <w:pStyle w:val="ListBullet"/>
      </w:pPr>
      <w:r>
        <w:t>FastAPI</w:t>
      </w:r>
    </w:p>
    <w:p w14:paraId="174FD267" w14:textId="77777777" w:rsidR="000D3EF8" w:rsidRDefault="00363EFB">
      <w:pPr>
        <w:pStyle w:val="ListBullet"/>
      </w:pPr>
      <w:r>
        <w:t>Google Gemini API key – optional</w:t>
      </w:r>
    </w:p>
    <w:sectPr w:rsidR="000D3EF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A1C5" w14:textId="77777777" w:rsidR="009024A1" w:rsidRDefault="009024A1">
      <w:pPr>
        <w:spacing w:after="0" w:line="240" w:lineRule="auto"/>
      </w:pPr>
      <w:r>
        <w:separator/>
      </w:r>
    </w:p>
  </w:endnote>
  <w:endnote w:type="continuationSeparator" w:id="0">
    <w:p w14:paraId="083DAA89" w14:textId="77777777" w:rsidR="009024A1" w:rsidRDefault="00902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7F9A" w14:textId="77777777" w:rsidR="000D3EF8" w:rsidRDefault="00363EFB">
    <w:pPr>
      <w:pStyle w:val="Footer"/>
      <w:jc w:val="center"/>
    </w:pPr>
    <w:proofErr w:type="spellStart"/>
    <w:r>
      <w:rPr>
        <w:sz w:val="18"/>
      </w:rPr>
      <w:t>PocketSmart</w:t>
    </w:r>
    <w:proofErr w:type="spellEnd"/>
    <w:r>
      <w:rPr>
        <w:sz w:val="18"/>
      </w:rPr>
      <w:t xml:space="preserve"> AI – Phase-Wise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43DB9" w14:textId="77777777" w:rsidR="009024A1" w:rsidRDefault="009024A1">
      <w:pPr>
        <w:spacing w:after="0" w:line="240" w:lineRule="auto"/>
      </w:pPr>
      <w:r>
        <w:separator/>
      </w:r>
    </w:p>
  </w:footnote>
  <w:footnote w:type="continuationSeparator" w:id="0">
    <w:p w14:paraId="1227C3B3" w14:textId="77777777" w:rsidR="009024A1" w:rsidRDefault="00902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819468">
    <w:abstractNumId w:val="8"/>
  </w:num>
  <w:num w:numId="2" w16cid:durableId="525365164">
    <w:abstractNumId w:val="6"/>
  </w:num>
  <w:num w:numId="3" w16cid:durableId="733816120">
    <w:abstractNumId w:val="5"/>
  </w:num>
  <w:num w:numId="4" w16cid:durableId="1183520250">
    <w:abstractNumId w:val="4"/>
  </w:num>
  <w:num w:numId="5" w16cid:durableId="823011911">
    <w:abstractNumId w:val="7"/>
  </w:num>
  <w:num w:numId="6" w16cid:durableId="1846363488">
    <w:abstractNumId w:val="3"/>
  </w:num>
  <w:num w:numId="7" w16cid:durableId="669791557">
    <w:abstractNumId w:val="2"/>
  </w:num>
  <w:num w:numId="8" w16cid:durableId="43452498">
    <w:abstractNumId w:val="1"/>
  </w:num>
  <w:num w:numId="9" w16cid:durableId="11166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EF8"/>
    <w:rsid w:val="0015074B"/>
    <w:rsid w:val="0029639D"/>
    <w:rsid w:val="00326F90"/>
    <w:rsid w:val="00363EFB"/>
    <w:rsid w:val="003F7B51"/>
    <w:rsid w:val="0084729D"/>
    <w:rsid w:val="009024A1"/>
    <w:rsid w:val="00AA1D8D"/>
    <w:rsid w:val="00AC7105"/>
    <w:rsid w:val="00AF2D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043A9"/>
  <w14:defaultImageDpi w14:val="300"/>
  <w15:docId w15:val="{C5729E36-D9A2-40F1-912A-5B3395EA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Aafreen S</cp:lastModifiedBy>
  <cp:revision>3</cp:revision>
  <dcterms:created xsi:type="dcterms:W3CDTF">2026-09-27T08:43:00Z</dcterms:created>
  <dcterms:modified xsi:type="dcterms:W3CDTF">2026-09-29T12:06:00Z</dcterms:modified>
  <cp:category/>
</cp:coreProperties>
</file>