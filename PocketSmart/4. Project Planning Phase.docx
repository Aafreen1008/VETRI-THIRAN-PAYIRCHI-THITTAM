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C69B9" w14:textId="77777777" w:rsidR="008F57EA" w:rsidRDefault="008F57EA">
      <w:pPr>
        <w:jc w:val="center"/>
        <w:rPr>
          <w:b/>
          <w:sz w:val="40"/>
        </w:rPr>
      </w:pPr>
    </w:p>
    <w:p w14:paraId="1C003CF6" w14:textId="77777777" w:rsidR="008F57EA" w:rsidRDefault="008F57EA">
      <w:pPr>
        <w:jc w:val="center"/>
        <w:rPr>
          <w:b/>
          <w:sz w:val="40"/>
        </w:rPr>
      </w:pPr>
    </w:p>
    <w:p w14:paraId="45E6C6AC" w14:textId="77777777" w:rsidR="008F57EA" w:rsidRDefault="008F57EA">
      <w:pPr>
        <w:jc w:val="center"/>
        <w:rPr>
          <w:b/>
          <w:sz w:val="40"/>
        </w:rPr>
      </w:pPr>
    </w:p>
    <w:p w14:paraId="3126CD7B" w14:textId="77777777" w:rsidR="008F57EA" w:rsidRDefault="008F57EA">
      <w:pPr>
        <w:jc w:val="center"/>
        <w:rPr>
          <w:b/>
          <w:sz w:val="40"/>
        </w:rPr>
      </w:pPr>
    </w:p>
    <w:p w14:paraId="4682EB71" w14:textId="77777777" w:rsidR="008F57EA" w:rsidRDefault="008F57EA">
      <w:pPr>
        <w:jc w:val="center"/>
        <w:rPr>
          <w:b/>
          <w:sz w:val="40"/>
        </w:rPr>
      </w:pPr>
    </w:p>
    <w:p w14:paraId="3BA3945C" w14:textId="77777777" w:rsidR="008F57EA" w:rsidRDefault="008F57EA">
      <w:pPr>
        <w:jc w:val="center"/>
        <w:rPr>
          <w:b/>
          <w:sz w:val="40"/>
        </w:rPr>
      </w:pPr>
    </w:p>
    <w:p w14:paraId="6C2D810F" w14:textId="77777777" w:rsidR="008F57EA" w:rsidRDefault="008F57EA">
      <w:pPr>
        <w:jc w:val="center"/>
        <w:rPr>
          <w:b/>
          <w:sz w:val="40"/>
        </w:rPr>
      </w:pPr>
    </w:p>
    <w:p w14:paraId="781B49A2" w14:textId="0D7F6AB6" w:rsidR="00CC664D" w:rsidRDefault="00A867C6">
      <w:pPr>
        <w:jc w:val="center"/>
      </w:pPr>
      <w:r>
        <w:rPr>
          <w:b/>
          <w:sz w:val="40"/>
        </w:rPr>
        <w:t>POCKETSMART AI</w:t>
      </w:r>
    </w:p>
    <w:p w14:paraId="49E4BC3E" w14:textId="77777777" w:rsidR="00CC664D" w:rsidRDefault="00A867C6">
      <w:pPr>
        <w:jc w:val="center"/>
      </w:pPr>
      <w:r>
        <w:rPr>
          <w:b/>
          <w:sz w:val="32"/>
        </w:rPr>
        <w:t>Phase-Wise Project Documentation</w:t>
      </w:r>
    </w:p>
    <w:p w14:paraId="6716820B" w14:textId="77777777" w:rsidR="00CC664D" w:rsidRDefault="00A867C6">
      <w:pPr>
        <w:jc w:val="center"/>
      </w:pPr>
      <w:r>
        <w:rPr>
          <w:b/>
          <w:sz w:val="28"/>
        </w:rPr>
        <w:t>AI-Assisted Budget and Recommendation Planner</w:t>
      </w:r>
    </w:p>
    <w:p w14:paraId="6587D2EF" w14:textId="77777777" w:rsidR="00CC664D" w:rsidRDefault="00A867C6">
      <w:pPr>
        <w:jc w:val="center"/>
      </w:pPr>
      <w:r>
        <w:rPr>
          <w:b/>
          <w:sz w:val="26"/>
        </w:rPr>
        <w:t>GitHub Repository Submission Phases</w:t>
      </w:r>
    </w:p>
    <w:p w14:paraId="26B40D17" w14:textId="77777777" w:rsidR="00CC664D" w:rsidRDefault="00A867C6">
      <w:r>
        <w:br w:type="page"/>
      </w:r>
    </w:p>
    <w:p w14:paraId="5C66A02B" w14:textId="76C2C122" w:rsidR="00CC664D" w:rsidRDefault="008F57EA">
      <w:pPr>
        <w:pStyle w:val="Heading1"/>
      </w:pPr>
      <w:r>
        <w:lastRenderedPageBreak/>
        <w:t>4</w:t>
      </w:r>
      <w:r w:rsidR="00A867C6">
        <w:t>. Project Planning Phase</w:t>
      </w:r>
    </w:p>
    <w:p w14:paraId="681B69CF" w14:textId="77777777" w:rsidR="00CC664D" w:rsidRDefault="00A867C6">
      <w:pPr>
        <w:pStyle w:val="Heading2"/>
      </w:pPr>
      <w:r>
        <w:t>Development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964"/>
      </w:tblGrid>
      <w:tr w:rsidR="00CC664D" w14:paraId="1C5DA085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7EB72261" w14:textId="77777777" w:rsidR="00CC664D" w:rsidRDefault="00A867C6">
            <w:r>
              <w:rPr>
                <w:sz w:val="22"/>
              </w:rPr>
              <w:t>Phase</w:t>
            </w:r>
          </w:p>
        </w:tc>
        <w:tc>
          <w:tcPr>
            <w:tcW w:w="4968" w:type="dxa"/>
            <w:shd w:val="clear" w:color="auto" w:fill="D9EAF7"/>
          </w:tcPr>
          <w:p w14:paraId="52AEF0ED" w14:textId="77777777" w:rsidR="00CC664D" w:rsidRDefault="00A867C6">
            <w:r>
              <w:rPr>
                <w:sz w:val="22"/>
              </w:rPr>
              <w:t>Activity</w:t>
            </w:r>
          </w:p>
        </w:tc>
      </w:tr>
      <w:tr w:rsidR="00CC664D" w14:paraId="69A23392" w14:textId="77777777">
        <w:trPr>
          <w:jc w:val="center"/>
        </w:trPr>
        <w:tc>
          <w:tcPr>
            <w:tcW w:w="4968" w:type="dxa"/>
          </w:tcPr>
          <w:p w14:paraId="4EE3E1C9" w14:textId="77777777" w:rsidR="00CC664D" w:rsidRDefault="00A867C6">
            <w:r>
              <w:rPr>
                <w:sz w:val="22"/>
              </w:rPr>
              <w:t>Week 1</w:t>
            </w:r>
          </w:p>
        </w:tc>
        <w:tc>
          <w:tcPr>
            <w:tcW w:w="4968" w:type="dxa"/>
          </w:tcPr>
          <w:p w14:paraId="1759C333" w14:textId="77777777" w:rsidR="00CC664D" w:rsidRDefault="00A867C6">
            <w:r>
              <w:rPr>
                <w:sz w:val="22"/>
              </w:rPr>
              <w:t>Brainstorming and requirement analysis</w:t>
            </w:r>
          </w:p>
        </w:tc>
      </w:tr>
      <w:tr w:rsidR="00CC664D" w14:paraId="2E130AFD" w14:textId="77777777">
        <w:trPr>
          <w:jc w:val="center"/>
        </w:trPr>
        <w:tc>
          <w:tcPr>
            <w:tcW w:w="4968" w:type="dxa"/>
          </w:tcPr>
          <w:p w14:paraId="0EA16326" w14:textId="77777777" w:rsidR="00CC664D" w:rsidRDefault="00A867C6">
            <w:r>
              <w:rPr>
                <w:sz w:val="22"/>
              </w:rPr>
              <w:t>Week 2</w:t>
            </w:r>
          </w:p>
        </w:tc>
        <w:tc>
          <w:tcPr>
            <w:tcW w:w="4968" w:type="dxa"/>
          </w:tcPr>
          <w:p w14:paraId="60656CFD" w14:textId="77777777" w:rsidR="00CC664D" w:rsidRDefault="00A867C6">
            <w:r>
              <w:rPr>
                <w:sz w:val="22"/>
              </w:rPr>
              <w:t>System design and database design</w:t>
            </w:r>
          </w:p>
        </w:tc>
      </w:tr>
      <w:tr w:rsidR="00CC664D" w14:paraId="4E5138C4" w14:textId="77777777">
        <w:trPr>
          <w:jc w:val="center"/>
        </w:trPr>
        <w:tc>
          <w:tcPr>
            <w:tcW w:w="4968" w:type="dxa"/>
          </w:tcPr>
          <w:p w14:paraId="2B996706" w14:textId="77777777" w:rsidR="00CC664D" w:rsidRDefault="00A867C6">
            <w:r>
              <w:rPr>
                <w:sz w:val="22"/>
              </w:rPr>
              <w:t>Week 3</w:t>
            </w:r>
          </w:p>
        </w:tc>
        <w:tc>
          <w:tcPr>
            <w:tcW w:w="4968" w:type="dxa"/>
          </w:tcPr>
          <w:p w14:paraId="37122639" w14:textId="77777777" w:rsidR="00CC664D" w:rsidRDefault="00A867C6">
            <w:r>
              <w:rPr>
                <w:sz w:val="22"/>
              </w:rPr>
              <w:t>Backend development</w:t>
            </w:r>
          </w:p>
        </w:tc>
      </w:tr>
      <w:tr w:rsidR="00CC664D" w14:paraId="1862992B" w14:textId="77777777">
        <w:trPr>
          <w:jc w:val="center"/>
        </w:trPr>
        <w:tc>
          <w:tcPr>
            <w:tcW w:w="4968" w:type="dxa"/>
          </w:tcPr>
          <w:p w14:paraId="1CFB8BCD" w14:textId="77777777" w:rsidR="00CC664D" w:rsidRDefault="00A867C6">
            <w:r>
              <w:rPr>
                <w:sz w:val="22"/>
              </w:rPr>
              <w:t>Week 4</w:t>
            </w:r>
          </w:p>
        </w:tc>
        <w:tc>
          <w:tcPr>
            <w:tcW w:w="4968" w:type="dxa"/>
          </w:tcPr>
          <w:p w14:paraId="792EEDB8" w14:textId="77777777" w:rsidR="00CC664D" w:rsidRDefault="00A867C6">
            <w:r>
              <w:rPr>
                <w:sz w:val="22"/>
              </w:rPr>
              <w:t>Frontend development</w:t>
            </w:r>
          </w:p>
        </w:tc>
      </w:tr>
      <w:tr w:rsidR="00CC664D" w14:paraId="738F6EA0" w14:textId="77777777">
        <w:trPr>
          <w:jc w:val="center"/>
        </w:trPr>
        <w:tc>
          <w:tcPr>
            <w:tcW w:w="4968" w:type="dxa"/>
          </w:tcPr>
          <w:p w14:paraId="199ABAB3" w14:textId="77777777" w:rsidR="00CC664D" w:rsidRDefault="00A867C6">
            <w:r>
              <w:rPr>
                <w:sz w:val="22"/>
              </w:rPr>
              <w:t>Week 5</w:t>
            </w:r>
          </w:p>
        </w:tc>
        <w:tc>
          <w:tcPr>
            <w:tcW w:w="4968" w:type="dxa"/>
          </w:tcPr>
          <w:p w14:paraId="5FF921B8" w14:textId="77777777" w:rsidR="00CC664D" w:rsidRDefault="00A867C6">
            <w:r>
              <w:rPr>
                <w:sz w:val="22"/>
              </w:rPr>
              <w:t>AI integration</w:t>
            </w:r>
          </w:p>
        </w:tc>
      </w:tr>
      <w:tr w:rsidR="00CC664D" w14:paraId="4B74B166" w14:textId="77777777">
        <w:trPr>
          <w:jc w:val="center"/>
        </w:trPr>
        <w:tc>
          <w:tcPr>
            <w:tcW w:w="4968" w:type="dxa"/>
          </w:tcPr>
          <w:p w14:paraId="6093E7B5" w14:textId="77777777" w:rsidR="00CC664D" w:rsidRDefault="00A867C6">
            <w:r>
              <w:rPr>
                <w:sz w:val="22"/>
              </w:rPr>
              <w:t>Week 6</w:t>
            </w:r>
          </w:p>
        </w:tc>
        <w:tc>
          <w:tcPr>
            <w:tcW w:w="4968" w:type="dxa"/>
          </w:tcPr>
          <w:p w14:paraId="252D0710" w14:textId="77777777" w:rsidR="00CC664D" w:rsidRDefault="00A867C6">
            <w:r>
              <w:rPr>
                <w:sz w:val="22"/>
              </w:rPr>
              <w:t>Testing and debugging</w:t>
            </w:r>
          </w:p>
        </w:tc>
      </w:tr>
      <w:tr w:rsidR="00CC664D" w14:paraId="11F71488" w14:textId="77777777">
        <w:trPr>
          <w:jc w:val="center"/>
        </w:trPr>
        <w:tc>
          <w:tcPr>
            <w:tcW w:w="4968" w:type="dxa"/>
          </w:tcPr>
          <w:p w14:paraId="56C685EC" w14:textId="77777777" w:rsidR="00CC664D" w:rsidRDefault="00A867C6">
            <w:r>
              <w:rPr>
                <w:sz w:val="22"/>
              </w:rPr>
              <w:t>Week 7</w:t>
            </w:r>
          </w:p>
        </w:tc>
        <w:tc>
          <w:tcPr>
            <w:tcW w:w="4968" w:type="dxa"/>
          </w:tcPr>
          <w:p w14:paraId="190C8FD8" w14:textId="77777777" w:rsidR="00CC664D" w:rsidRDefault="00A867C6">
            <w:r>
              <w:rPr>
                <w:sz w:val="22"/>
              </w:rPr>
              <w:t>Documentation</w:t>
            </w:r>
          </w:p>
        </w:tc>
      </w:tr>
      <w:tr w:rsidR="00CC664D" w14:paraId="45548E81" w14:textId="77777777">
        <w:trPr>
          <w:jc w:val="center"/>
        </w:trPr>
        <w:tc>
          <w:tcPr>
            <w:tcW w:w="4968" w:type="dxa"/>
          </w:tcPr>
          <w:p w14:paraId="4EDB6EAF" w14:textId="77777777" w:rsidR="00CC664D" w:rsidRDefault="00A867C6">
            <w:r>
              <w:rPr>
                <w:sz w:val="22"/>
              </w:rPr>
              <w:t>Week 8</w:t>
            </w:r>
          </w:p>
        </w:tc>
        <w:tc>
          <w:tcPr>
            <w:tcW w:w="4968" w:type="dxa"/>
          </w:tcPr>
          <w:p w14:paraId="53322224" w14:textId="77777777" w:rsidR="00CC664D" w:rsidRDefault="00A867C6">
            <w:r>
              <w:rPr>
                <w:sz w:val="22"/>
              </w:rPr>
              <w:t>Demonstration and final submission</w:t>
            </w:r>
          </w:p>
        </w:tc>
      </w:tr>
    </w:tbl>
    <w:p w14:paraId="57EBB305" w14:textId="77777777" w:rsidR="00CC664D" w:rsidRDefault="00A867C6">
      <w:pPr>
        <w:pStyle w:val="Heading2"/>
      </w:pPr>
      <w:r>
        <w:t>Development Tasks</w:t>
      </w:r>
    </w:p>
    <w:p w14:paraId="083F9D96" w14:textId="77777777" w:rsidR="00CC664D" w:rsidRDefault="00A867C6">
      <w:pPr>
        <w:pStyle w:val="ListNumber"/>
      </w:pPr>
      <w:r>
        <w:t>Create project structure</w:t>
      </w:r>
    </w:p>
    <w:p w14:paraId="0B8D4402" w14:textId="77777777" w:rsidR="00CC664D" w:rsidRDefault="00A867C6">
      <w:pPr>
        <w:pStyle w:val="ListNumber"/>
      </w:pPr>
      <w:r>
        <w:t>Configure Python environment</w:t>
      </w:r>
    </w:p>
    <w:p w14:paraId="4576C343" w14:textId="77777777" w:rsidR="00CC664D" w:rsidRDefault="00A867C6">
      <w:pPr>
        <w:pStyle w:val="ListNumber"/>
      </w:pPr>
      <w:r>
        <w:t>Install dependencies</w:t>
      </w:r>
    </w:p>
    <w:p w14:paraId="782DC691" w14:textId="77777777" w:rsidR="00CC664D" w:rsidRDefault="00A867C6">
      <w:pPr>
        <w:pStyle w:val="ListNumber"/>
      </w:pPr>
      <w:r>
        <w:t>Create SQLite database</w:t>
      </w:r>
    </w:p>
    <w:p w14:paraId="0F2791BB" w14:textId="77777777" w:rsidR="00CC664D" w:rsidRDefault="00A867C6">
      <w:pPr>
        <w:pStyle w:val="ListNumber"/>
      </w:pPr>
      <w:r>
        <w:t>Develop authentication</w:t>
      </w:r>
    </w:p>
    <w:p w14:paraId="7C0E5985" w14:textId="77777777" w:rsidR="00CC664D" w:rsidRDefault="00A867C6">
      <w:pPr>
        <w:pStyle w:val="ListNumber"/>
      </w:pPr>
      <w:r>
        <w:t>Develop planner APIs</w:t>
      </w:r>
    </w:p>
    <w:p w14:paraId="4D8D320F" w14:textId="77777777" w:rsidR="00CC664D" w:rsidRDefault="00A867C6">
      <w:pPr>
        <w:pStyle w:val="ListNumber"/>
      </w:pPr>
      <w:r>
        <w:t>Develop recommendation engine</w:t>
      </w:r>
    </w:p>
    <w:p w14:paraId="3CC65546" w14:textId="77777777" w:rsidR="00CC664D" w:rsidRDefault="00A867C6">
      <w:pPr>
        <w:pStyle w:val="ListNumber"/>
      </w:pPr>
      <w:r>
        <w:t>Integrate Gemini AI</w:t>
      </w:r>
    </w:p>
    <w:p w14:paraId="1FC22085" w14:textId="77777777" w:rsidR="00CC664D" w:rsidRDefault="00A867C6">
      <w:pPr>
        <w:pStyle w:val="ListNumber"/>
      </w:pPr>
      <w:r>
        <w:t>Develop frontend pages</w:t>
      </w:r>
    </w:p>
    <w:p w14:paraId="756649BB" w14:textId="77777777" w:rsidR="00CC664D" w:rsidRDefault="00A867C6">
      <w:pPr>
        <w:pStyle w:val="ListNumber"/>
      </w:pPr>
      <w:r>
        <w:t>Connect frontend with APIs</w:t>
      </w:r>
    </w:p>
    <w:p w14:paraId="70278CB5" w14:textId="77777777" w:rsidR="00CC664D" w:rsidRDefault="00A867C6">
      <w:pPr>
        <w:pStyle w:val="ListNumber"/>
      </w:pPr>
      <w:r>
        <w:t>Implement history</w:t>
      </w:r>
    </w:p>
    <w:p w14:paraId="384DECAC" w14:textId="77777777" w:rsidR="00CC664D" w:rsidRDefault="00A867C6">
      <w:pPr>
        <w:pStyle w:val="ListNumber"/>
      </w:pPr>
      <w:r>
        <w:t>Implement AI chat</w:t>
      </w:r>
    </w:p>
    <w:p w14:paraId="207D5223" w14:textId="77777777" w:rsidR="00CC664D" w:rsidRDefault="00A867C6">
      <w:pPr>
        <w:pStyle w:val="ListNumber"/>
      </w:pPr>
      <w:r>
        <w:t>Test the application</w:t>
      </w:r>
    </w:p>
    <w:p w14:paraId="02C4BF6B" w14:textId="77777777" w:rsidR="00CC664D" w:rsidRDefault="00A867C6">
      <w:pPr>
        <w:pStyle w:val="ListNumber"/>
      </w:pPr>
      <w:r>
        <w:t>Prepare documentation</w:t>
      </w:r>
    </w:p>
    <w:p w14:paraId="50F00FE9" w14:textId="77777777" w:rsidR="00CC664D" w:rsidRDefault="00A867C6">
      <w:pPr>
        <w:pStyle w:val="ListNumber"/>
      </w:pPr>
      <w:r>
        <w:t>Prepare demonstration</w:t>
      </w:r>
    </w:p>
    <w:p w14:paraId="249F45A6" w14:textId="77777777" w:rsidR="00CC664D" w:rsidRDefault="00A867C6">
      <w:pPr>
        <w:pStyle w:val="Heading2"/>
      </w:pPr>
      <w:r>
        <w:t>Expected Outcome</w:t>
      </w:r>
    </w:p>
    <w:p w14:paraId="0D3FC048" w14:textId="77777777" w:rsidR="00CC664D" w:rsidRDefault="00A867C6">
      <w:r>
        <w:t>A complete web application capable of creating, storing, and displaying AI-assisted budget recommendations.</w:t>
      </w:r>
    </w:p>
    <w:sectPr w:rsidR="00CC664D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12C09" w14:textId="77777777" w:rsidR="00A867C6" w:rsidRDefault="00A867C6">
      <w:pPr>
        <w:spacing w:after="0" w:line="240" w:lineRule="auto"/>
      </w:pPr>
      <w:r>
        <w:separator/>
      </w:r>
    </w:p>
  </w:endnote>
  <w:endnote w:type="continuationSeparator" w:id="0">
    <w:p w14:paraId="6174B33D" w14:textId="77777777" w:rsidR="00A867C6" w:rsidRDefault="00A867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1057F" w14:textId="77777777" w:rsidR="00CC664D" w:rsidRDefault="00A867C6">
    <w:pPr>
      <w:pStyle w:val="Footer"/>
      <w:jc w:val="center"/>
    </w:pPr>
    <w:proofErr w:type="spellStart"/>
    <w:r>
      <w:rPr>
        <w:sz w:val="18"/>
      </w:rPr>
      <w:t>PocketSmart</w:t>
    </w:r>
    <w:proofErr w:type="spellEnd"/>
    <w:r>
      <w:rPr>
        <w:sz w:val="18"/>
      </w:rPr>
      <w:t xml:space="preserve"> AI – Phase-Wise Project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7CECE" w14:textId="77777777" w:rsidR="00A867C6" w:rsidRDefault="00A867C6">
      <w:pPr>
        <w:spacing w:after="0" w:line="240" w:lineRule="auto"/>
      </w:pPr>
      <w:r>
        <w:separator/>
      </w:r>
    </w:p>
  </w:footnote>
  <w:footnote w:type="continuationSeparator" w:id="0">
    <w:p w14:paraId="53269E47" w14:textId="77777777" w:rsidR="00A867C6" w:rsidRDefault="00A867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1388981">
    <w:abstractNumId w:val="8"/>
  </w:num>
  <w:num w:numId="2" w16cid:durableId="1662468945">
    <w:abstractNumId w:val="6"/>
  </w:num>
  <w:num w:numId="3" w16cid:durableId="1045788246">
    <w:abstractNumId w:val="5"/>
  </w:num>
  <w:num w:numId="4" w16cid:durableId="264315574">
    <w:abstractNumId w:val="4"/>
  </w:num>
  <w:num w:numId="5" w16cid:durableId="1153255218">
    <w:abstractNumId w:val="7"/>
  </w:num>
  <w:num w:numId="6" w16cid:durableId="163056830">
    <w:abstractNumId w:val="3"/>
  </w:num>
  <w:num w:numId="7" w16cid:durableId="1750031879">
    <w:abstractNumId w:val="2"/>
  </w:num>
  <w:num w:numId="8" w16cid:durableId="2001763129">
    <w:abstractNumId w:val="1"/>
  </w:num>
  <w:num w:numId="9" w16cid:durableId="119148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F57EA"/>
    <w:rsid w:val="00A867C6"/>
    <w:rsid w:val="00AA1D8D"/>
    <w:rsid w:val="00B47730"/>
    <w:rsid w:val="00C719E0"/>
    <w:rsid w:val="00CB0664"/>
    <w:rsid w:val="00CC66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DBC5AB"/>
  <w14:defaultImageDpi w14:val="300"/>
  <w15:docId w15:val="{92020F87-DEE4-4F5C-854D-8FE9FF27B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Aafreen S</cp:lastModifiedBy>
  <cp:revision>2</cp:revision>
  <dcterms:created xsi:type="dcterms:W3CDTF">2026-09-29T12:09:00Z</dcterms:created>
  <dcterms:modified xsi:type="dcterms:W3CDTF">2026-09-29T12:09:00Z</dcterms:modified>
  <cp:category/>
</cp:coreProperties>
</file>