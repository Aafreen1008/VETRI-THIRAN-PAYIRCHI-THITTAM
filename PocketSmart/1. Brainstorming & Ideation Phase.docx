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B4BA" w14:textId="77777777" w:rsidR="00104A7A" w:rsidRDefault="00104A7A">
      <w:pPr>
        <w:jc w:val="center"/>
        <w:rPr>
          <w:b/>
          <w:sz w:val="40"/>
        </w:rPr>
      </w:pPr>
    </w:p>
    <w:p w14:paraId="421E818D" w14:textId="77777777" w:rsidR="00104A7A" w:rsidRDefault="00104A7A">
      <w:pPr>
        <w:jc w:val="center"/>
        <w:rPr>
          <w:b/>
          <w:sz w:val="40"/>
        </w:rPr>
      </w:pPr>
    </w:p>
    <w:p w14:paraId="2F4CD5D3" w14:textId="77777777" w:rsidR="00104A7A" w:rsidRDefault="00104A7A">
      <w:pPr>
        <w:jc w:val="center"/>
        <w:rPr>
          <w:b/>
          <w:sz w:val="40"/>
        </w:rPr>
      </w:pPr>
    </w:p>
    <w:p w14:paraId="575E99FA" w14:textId="77777777" w:rsidR="00104A7A" w:rsidRDefault="00104A7A">
      <w:pPr>
        <w:jc w:val="center"/>
        <w:rPr>
          <w:b/>
          <w:sz w:val="40"/>
        </w:rPr>
      </w:pPr>
    </w:p>
    <w:p w14:paraId="0C48ED68" w14:textId="77777777" w:rsidR="00104A7A" w:rsidRDefault="00104A7A">
      <w:pPr>
        <w:jc w:val="center"/>
        <w:rPr>
          <w:b/>
          <w:sz w:val="40"/>
        </w:rPr>
      </w:pPr>
    </w:p>
    <w:p w14:paraId="753ABD7C" w14:textId="77777777" w:rsidR="00104A7A" w:rsidRDefault="00104A7A">
      <w:pPr>
        <w:jc w:val="center"/>
        <w:rPr>
          <w:b/>
          <w:sz w:val="40"/>
        </w:rPr>
      </w:pPr>
    </w:p>
    <w:p w14:paraId="0E5B3159" w14:textId="77777777" w:rsidR="00104A7A" w:rsidRDefault="00104A7A">
      <w:pPr>
        <w:jc w:val="center"/>
        <w:rPr>
          <w:b/>
          <w:sz w:val="40"/>
        </w:rPr>
      </w:pPr>
    </w:p>
    <w:p w14:paraId="1385155B" w14:textId="5B80CFD7" w:rsidR="00687A43" w:rsidRDefault="007F0401">
      <w:pPr>
        <w:jc w:val="center"/>
      </w:pPr>
      <w:r>
        <w:rPr>
          <w:b/>
          <w:sz w:val="40"/>
        </w:rPr>
        <w:t>POCKETSMART AI</w:t>
      </w:r>
    </w:p>
    <w:p w14:paraId="73910518" w14:textId="77777777" w:rsidR="00687A43" w:rsidRDefault="007F0401">
      <w:pPr>
        <w:jc w:val="center"/>
      </w:pPr>
      <w:r>
        <w:rPr>
          <w:b/>
          <w:sz w:val="32"/>
        </w:rPr>
        <w:t>Phase-Wise Project Documentation</w:t>
      </w:r>
    </w:p>
    <w:p w14:paraId="1D7D5D09" w14:textId="77777777" w:rsidR="00687A43" w:rsidRDefault="007F0401">
      <w:pPr>
        <w:jc w:val="center"/>
      </w:pPr>
      <w:r>
        <w:rPr>
          <w:b/>
          <w:sz w:val="28"/>
        </w:rPr>
        <w:t>AI-Assisted Budget and Recommendation Planner</w:t>
      </w:r>
    </w:p>
    <w:p w14:paraId="554F9984" w14:textId="718BC2E2" w:rsidR="00687A43" w:rsidRDefault="007F0401" w:rsidP="00C00569">
      <w:pPr>
        <w:jc w:val="center"/>
      </w:pPr>
      <w:r>
        <w:rPr>
          <w:b/>
          <w:sz w:val="26"/>
        </w:rPr>
        <w:t>GitHub Repository Submission P</w:t>
      </w:r>
    </w:p>
    <w:sectPr w:rsidR="00687A43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04B56" w14:textId="77777777" w:rsidR="007F0401" w:rsidRDefault="007F0401">
      <w:pPr>
        <w:spacing w:after="0" w:line="240" w:lineRule="auto"/>
      </w:pPr>
      <w:r>
        <w:separator/>
      </w:r>
    </w:p>
  </w:endnote>
  <w:endnote w:type="continuationSeparator" w:id="0">
    <w:p w14:paraId="5127FB7C" w14:textId="77777777" w:rsidR="007F0401" w:rsidRDefault="007F0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EA1DB" w14:textId="77777777" w:rsidR="00687A43" w:rsidRDefault="007F0401">
    <w:pPr>
      <w:pStyle w:val="Footer"/>
      <w:jc w:val="center"/>
    </w:pPr>
    <w:proofErr w:type="spellStart"/>
    <w:r>
      <w:rPr>
        <w:sz w:val="18"/>
      </w:rPr>
      <w:t>PocketSmart</w:t>
    </w:r>
    <w:proofErr w:type="spellEnd"/>
    <w:r>
      <w:rPr>
        <w:sz w:val="18"/>
      </w:rPr>
      <w:t xml:space="preserve"> AI – Phase-Wise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2EAE2" w14:textId="77777777" w:rsidR="007F0401" w:rsidRDefault="007F0401">
      <w:pPr>
        <w:spacing w:after="0" w:line="240" w:lineRule="auto"/>
      </w:pPr>
      <w:r>
        <w:separator/>
      </w:r>
    </w:p>
  </w:footnote>
  <w:footnote w:type="continuationSeparator" w:id="0">
    <w:p w14:paraId="11FC1EFF" w14:textId="77777777" w:rsidR="007F0401" w:rsidRDefault="007F0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405580">
    <w:abstractNumId w:val="8"/>
  </w:num>
  <w:num w:numId="2" w16cid:durableId="266469628">
    <w:abstractNumId w:val="6"/>
  </w:num>
  <w:num w:numId="3" w16cid:durableId="1810394666">
    <w:abstractNumId w:val="5"/>
  </w:num>
  <w:num w:numId="4" w16cid:durableId="1317371225">
    <w:abstractNumId w:val="4"/>
  </w:num>
  <w:num w:numId="5" w16cid:durableId="1288662407">
    <w:abstractNumId w:val="7"/>
  </w:num>
  <w:num w:numId="6" w16cid:durableId="942304439">
    <w:abstractNumId w:val="3"/>
  </w:num>
  <w:num w:numId="7" w16cid:durableId="1420711911">
    <w:abstractNumId w:val="2"/>
  </w:num>
  <w:num w:numId="8" w16cid:durableId="1589851759">
    <w:abstractNumId w:val="1"/>
  </w:num>
  <w:num w:numId="9" w16cid:durableId="158383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A7A"/>
    <w:rsid w:val="0015074B"/>
    <w:rsid w:val="0029639D"/>
    <w:rsid w:val="00326F90"/>
    <w:rsid w:val="00637FC9"/>
    <w:rsid w:val="00687A43"/>
    <w:rsid w:val="007F0401"/>
    <w:rsid w:val="008B7379"/>
    <w:rsid w:val="00AA1D8D"/>
    <w:rsid w:val="00B47730"/>
    <w:rsid w:val="00C005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9EBA8"/>
  <w14:defaultImageDpi w14:val="300"/>
  <w15:docId w15:val="{DF8CFFBE-936C-4286-A2E4-7E06A765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Aafreen S</cp:lastModifiedBy>
  <cp:revision>4</cp:revision>
  <dcterms:created xsi:type="dcterms:W3CDTF">2026-09-29T12:03:00Z</dcterms:created>
  <dcterms:modified xsi:type="dcterms:W3CDTF">2026-09-29T12:04:00Z</dcterms:modified>
  <cp:category/>
</cp:coreProperties>
</file>