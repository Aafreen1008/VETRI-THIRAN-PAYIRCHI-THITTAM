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EAE9" w14:textId="77777777" w:rsidR="00522E72" w:rsidRDefault="00522E72">
      <w:pPr>
        <w:jc w:val="center"/>
        <w:rPr>
          <w:b/>
          <w:sz w:val="40"/>
        </w:rPr>
      </w:pPr>
    </w:p>
    <w:p w14:paraId="2D6B0A2C" w14:textId="77777777" w:rsidR="00522E72" w:rsidRDefault="00522E72">
      <w:pPr>
        <w:jc w:val="center"/>
        <w:rPr>
          <w:b/>
          <w:sz w:val="40"/>
        </w:rPr>
      </w:pPr>
    </w:p>
    <w:p w14:paraId="77670EBB" w14:textId="77777777" w:rsidR="00522E72" w:rsidRDefault="00522E72">
      <w:pPr>
        <w:jc w:val="center"/>
        <w:rPr>
          <w:b/>
          <w:sz w:val="40"/>
        </w:rPr>
      </w:pPr>
    </w:p>
    <w:p w14:paraId="53DBA1F7" w14:textId="77777777" w:rsidR="00522E72" w:rsidRDefault="00522E72">
      <w:pPr>
        <w:jc w:val="center"/>
        <w:rPr>
          <w:b/>
          <w:sz w:val="40"/>
        </w:rPr>
      </w:pPr>
    </w:p>
    <w:p w14:paraId="0136AF60" w14:textId="77777777" w:rsidR="00522E72" w:rsidRDefault="00522E72">
      <w:pPr>
        <w:jc w:val="center"/>
        <w:rPr>
          <w:b/>
          <w:sz w:val="40"/>
        </w:rPr>
      </w:pPr>
    </w:p>
    <w:p w14:paraId="5EDBC1E8" w14:textId="77777777" w:rsidR="00522E72" w:rsidRDefault="00522E72">
      <w:pPr>
        <w:jc w:val="center"/>
        <w:rPr>
          <w:b/>
          <w:sz w:val="40"/>
        </w:rPr>
      </w:pPr>
    </w:p>
    <w:p w14:paraId="485E61D8" w14:textId="77777777" w:rsidR="00522E72" w:rsidRDefault="00522E72">
      <w:pPr>
        <w:jc w:val="center"/>
        <w:rPr>
          <w:b/>
          <w:sz w:val="40"/>
        </w:rPr>
      </w:pPr>
    </w:p>
    <w:p w14:paraId="046A1FFD" w14:textId="2FAAD948" w:rsidR="004D6170" w:rsidRDefault="00C17B8B">
      <w:pPr>
        <w:jc w:val="center"/>
      </w:pPr>
      <w:r>
        <w:rPr>
          <w:b/>
          <w:sz w:val="40"/>
        </w:rPr>
        <w:t>POCKETSMART AI</w:t>
      </w:r>
    </w:p>
    <w:p w14:paraId="7659D0F3" w14:textId="77777777" w:rsidR="004D6170" w:rsidRDefault="00C17B8B">
      <w:pPr>
        <w:jc w:val="center"/>
      </w:pPr>
      <w:r>
        <w:rPr>
          <w:b/>
          <w:sz w:val="32"/>
        </w:rPr>
        <w:t>Phase-Wise Project Documentation</w:t>
      </w:r>
    </w:p>
    <w:p w14:paraId="6EB1E246" w14:textId="77777777" w:rsidR="004D6170" w:rsidRDefault="00C17B8B">
      <w:pPr>
        <w:jc w:val="center"/>
      </w:pPr>
      <w:r>
        <w:rPr>
          <w:b/>
          <w:sz w:val="28"/>
        </w:rPr>
        <w:t>AI-Assisted Budget and Recommendation Planner</w:t>
      </w:r>
    </w:p>
    <w:p w14:paraId="39429C21" w14:textId="77777777" w:rsidR="004D6170" w:rsidRDefault="00C17B8B">
      <w:pPr>
        <w:jc w:val="center"/>
      </w:pPr>
      <w:r>
        <w:rPr>
          <w:b/>
          <w:sz w:val="26"/>
        </w:rPr>
        <w:t>GitHub Repository Submission Phases</w:t>
      </w:r>
    </w:p>
    <w:p w14:paraId="4B6C6BD7" w14:textId="77777777" w:rsidR="004D6170" w:rsidRDefault="00C17B8B">
      <w:r>
        <w:br w:type="page"/>
      </w:r>
    </w:p>
    <w:p w14:paraId="3B94512F" w14:textId="77777777" w:rsidR="004D6170" w:rsidRDefault="00C17B8B">
      <w:pPr>
        <w:pStyle w:val="Heading1"/>
      </w:pPr>
      <w:r>
        <w:lastRenderedPageBreak/>
        <w:t>5. Project Development Phase</w:t>
      </w:r>
    </w:p>
    <w:p w14:paraId="43FB3F55" w14:textId="77777777" w:rsidR="004D6170" w:rsidRDefault="00C17B8B">
      <w:pPr>
        <w:pStyle w:val="Heading2"/>
      </w:pPr>
      <w:r>
        <w:t>Project Structure</w:t>
      </w:r>
    </w:p>
    <w:p w14:paraId="18B96FC1" w14:textId="77777777" w:rsidR="004D6170" w:rsidRDefault="00C17B8B">
      <w:r>
        <w:t>PocketSmart/</w:t>
      </w:r>
      <w:r>
        <w:br/>
        <w:t>├── app/</w:t>
      </w:r>
      <w:r>
        <w:br/>
        <w:t>│   ├── __init__.py</w:t>
      </w:r>
      <w:r>
        <w:br/>
        <w:t>│   ├── config.py</w:t>
      </w:r>
      <w:r>
        <w:br/>
        <w:t>│   ├── database.py</w:t>
      </w:r>
      <w:r>
        <w:br/>
        <w:t>│   ├── models.py</w:t>
      </w:r>
      <w:r>
        <w:br/>
        <w:t>│   ├── schemas.py</w:t>
      </w:r>
      <w:r>
        <w:br/>
        <w:t>│   ├── auth.py</w:t>
      </w:r>
      <w:r>
        <w:br/>
        <w:t>│   ├── ai.py</w:t>
      </w:r>
      <w:r>
        <w:br/>
        <w:t>│   ├── recommendations.py</w:t>
      </w:r>
      <w:r>
        <w:br/>
        <w:t>│   └── main.py</w:t>
      </w:r>
      <w:r>
        <w:br/>
        <w:t>├── static/</w:t>
      </w:r>
      <w:r>
        <w:br/>
        <w:t>│   ├── index.html</w:t>
      </w:r>
      <w:r>
        <w:br/>
        <w:t>│   ├── login.html</w:t>
      </w:r>
      <w:r>
        <w:br/>
        <w:t>│   ├── register.html</w:t>
      </w:r>
      <w:r>
        <w:br/>
        <w:t>│   ├── dashboard.html</w:t>
      </w:r>
      <w:r>
        <w:br/>
        <w:t>│   ├── planner.html</w:t>
      </w:r>
      <w:r>
        <w:br/>
        <w:t>│   ├── history.html</w:t>
      </w:r>
      <w:r>
        <w:br/>
        <w:t>│   ├── detail.html</w:t>
      </w:r>
      <w:r>
        <w:br/>
      </w:r>
      <w:r>
        <w:t>│   ├── css/styles.css</w:t>
      </w:r>
      <w:r>
        <w:br/>
        <w:t>│   └── js/app.js</w:t>
      </w:r>
      <w:r>
        <w:br/>
        <w:t>├── data/</w:t>
      </w:r>
      <w:r>
        <w:br/>
        <w:t>├── uploads/</w:t>
      </w:r>
      <w:r>
        <w:br/>
        <w:t>├── tests/</w:t>
      </w:r>
      <w:r>
        <w:br/>
        <w:t>│   └── test_api.py</w:t>
      </w:r>
      <w:r>
        <w:br/>
        <w:t>├── .env.example</w:t>
      </w:r>
      <w:r>
        <w:br/>
        <w:t>├── .gitignore</w:t>
      </w:r>
      <w:r>
        <w:br/>
        <w:t>├── requirements.txt</w:t>
      </w:r>
      <w:r>
        <w:br/>
        <w:t>└── README.md</w:t>
      </w:r>
    </w:p>
    <w:p w14:paraId="1D010AB8" w14:textId="77777777" w:rsidR="004D6170" w:rsidRDefault="00C17B8B">
      <w:pPr>
        <w:pStyle w:val="Heading2"/>
      </w:pPr>
      <w:r>
        <w:t>Backend Development</w:t>
      </w:r>
    </w:p>
    <w:p w14:paraId="4C04F2E2" w14:textId="77777777" w:rsidR="004D6170" w:rsidRDefault="00C17B8B">
      <w:r>
        <w:t>FastAPI is used to create APIs for:</w:t>
      </w:r>
    </w:p>
    <w:p w14:paraId="74E6B139" w14:textId="77777777" w:rsidR="004D6170" w:rsidRDefault="00C17B8B">
      <w:pPr>
        <w:pStyle w:val="ListBullet"/>
      </w:pPr>
      <w:r>
        <w:t>/api/health</w:t>
      </w:r>
    </w:p>
    <w:p w14:paraId="5129D1D7" w14:textId="77777777" w:rsidR="004D6170" w:rsidRDefault="00C17B8B">
      <w:pPr>
        <w:pStyle w:val="ListBullet"/>
      </w:pPr>
      <w:r>
        <w:t>/api/auth/register</w:t>
      </w:r>
    </w:p>
    <w:p w14:paraId="4C6401F1" w14:textId="77777777" w:rsidR="004D6170" w:rsidRDefault="00C17B8B">
      <w:pPr>
        <w:pStyle w:val="ListBullet"/>
      </w:pPr>
      <w:r>
        <w:t>/api/auth/login</w:t>
      </w:r>
    </w:p>
    <w:p w14:paraId="33AB566A" w14:textId="77777777" w:rsidR="004D6170" w:rsidRDefault="00C17B8B">
      <w:pPr>
        <w:pStyle w:val="ListBullet"/>
      </w:pPr>
      <w:r>
        <w:t>/api/me</w:t>
      </w:r>
    </w:p>
    <w:p w14:paraId="4F1EEE82" w14:textId="77777777" w:rsidR="004D6170" w:rsidRDefault="00C17B8B">
      <w:pPr>
        <w:pStyle w:val="ListBullet"/>
      </w:pPr>
      <w:r>
        <w:t>/api/planner/home</w:t>
      </w:r>
    </w:p>
    <w:p w14:paraId="70B0CE6F" w14:textId="77777777" w:rsidR="004D6170" w:rsidRDefault="00C17B8B">
      <w:pPr>
        <w:pStyle w:val="ListBullet"/>
      </w:pPr>
      <w:r>
        <w:t>/api/planner/party</w:t>
      </w:r>
    </w:p>
    <w:p w14:paraId="49EC7707" w14:textId="77777777" w:rsidR="004D6170" w:rsidRDefault="00C17B8B">
      <w:pPr>
        <w:pStyle w:val="ListBullet"/>
      </w:pPr>
      <w:r>
        <w:t>/api/planner/jewelry</w:t>
      </w:r>
    </w:p>
    <w:p w14:paraId="0F9F2761" w14:textId="77777777" w:rsidR="004D6170" w:rsidRDefault="00C17B8B">
      <w:pPr>
        <w:pStyle w:val="ListBullet"/>
      </w:pPr>
      <w:r>
        <w:lastRenderedPageBreak/>
        <w:t>/api/history</w:t>
      </w:r>
    </w:p>
    <w:p w14:paraId="67B673ED" w14:textId="77777777" w:rsidR="004D6170" w:rsidRDefault="00C17B8B">
      <w:pPr>
        <w:pStyle w:val="ListBullet"/>
      </w:pPr>
      <w:r>
        <w:t>/api/recommendation-details/{id}</w:t>
      </w:r>
    </w:p>
    <w:p w14:paraId="5D8A3412" w14:textId="77777777" w:rsidR="004D6170" w:rsidRDefault="00C17B8B">
      <w:pPr>
        <w:pStyle w:val="ListBullet"/>
      </w:pPr>
      <w:r>
        <w:t>/api/dashboard</w:t>
      </w:r>
    </w:p>
    <w:p w14:paraId="19FC82BD" w14:textId="77777777" w:rsidR="004D6170" w:rsidRDefault="00C17B8B">
      <w:pPr>
        <w:pStyle w:val="ListBullet"/>
      </w:pPr>
      <w:r>
        <w:t>/api/ai/chat</w:t>
      </w:r>
    </w:p>
    <w:p w14:paraId="07304B3B" w14:textId="77777777" w:rsidR="004D6170" w:rsidRDefault="00C17B8B">
      <w:pPr>
        <w:pStyle w:val="Heading2"/>
      </w:pPr>
      <w:r>
        <w:t>Database</w:t>
      </w:r>
    </w:p>
    <w:p w14:paraId="62C2BD3F" w14:textId="77777777" w:rsidR="004D6170" w:rsidRDefault="00C17B8B">
      <w:r>
        <w:t>Two main tables are used: Users and Recommendations.</w:t>
      </w:r>
    </w:p>
    <w:p w14:paraId="63E2F72C" w14:textId="77777777" w:rsidR="004D6170" w:rsidRDefault="00C17B8B">
      <w:pPr>
        <w:pStyle w:val="Heading3"/>
      </w:pPr>
      <w:r>
        <w:t>Users</w:t>
      </w:r>
    </w:p>
    <w:p w14:paraId="1531324C" w14:textId="77777777" w:rsidR="004D6170" w:rsidRDefault="00C17B8B">
      <w:pPr>
        <w:pStyle w:val="ListBullet"/>
      </w:pPr>
      <w:r>
        <w:t>ID</w:t>
      </w:r>
    </w:p>
    <w:p w14:paraId="1B6342E3" w14:textId="77777777" w:rsidR="004D6170" w:rsidRDefault="00C17B8B">
      <w:pPr>
        <w:pStyle w:val="ListBullet"/>
      </w:pPr>
      <w:r>
        <w:t>Username</w:t>
      </w:r>
    </w:p>
    <w:p w14:paraId="4A09B78F" w14:textId="77777777" w:rsidR="004D6170" w:rsidRDefault="00C17B8B">
      <w:pPr>
        <w:pStyle w:val="ListBullet"/>
      </w:pPr>
      <w:r>
        <w:t>Email</w:t>
      </w:r>
    </w:p>
    <w:p w14:paraId="71D3D285" w14:textId="77777777" w:rsidR="004D6170" w:rsidRDefault="00C17B8B">
      <w:pPr>
        <w:pStyle w:val="ListBullet"/>
      </w:pPr>
      <w:r>
        <w:t>Full Name</w:t>
      </w:r>
    </w:p>
    <w:p w14:paraId="664035E5" w14:textId="77777777" w:rsidR="004D6170" w:rsidRDefault="00C17B8B">
      <w:pPr>
        <w:pStyle w:val="ListBullet"/>
      </w:pPr>
      <w:r>
        <w:t>Password Hash</w:t>
      </w:r>
    </w:p>
    <w:p w14:paraId="48607C84" w14:textId="77777777" w:rsidR="004D6170" w:rsidRDefault="00C17B8B">
      <w:pPr>
        <w:pStyle w:val="ListBullet"/>
      </w:pPr>
      <w:r>
        <w:t>Created Date</w:t>
      </w:r>
    </w:p>
    <w:p w14:paraId="3895A421" w14:textId="77777777" w:rsidR="004D6170" w:rsidRDefault="00C17B8B">
      <w:pPr>
        <w:pStyle w:val="Heading3"/>
      </w:pPr>
      <w:r>
        <w:t>Recommendations</w:t>
      </w:r>
    </w:p>
    <w:p w14:paraId="5FC64719" w14:textId="77777777" w:rsidR="004D6170" w:rsidRDefault="00C17B8B">
      <w:pPr>
        <w:pStyle w:val="ListBullet"/>
      </w:pPr>
      <w:r>
        <w:t>ID</w:t>
      </w:r>
    </w:p>
    <w:p w14:paraId="54A2845D" w14:textId="77777777" w:rsidR="004D6170" w:rsidRDefault="00C17B8B">
      <w:pPr>
        <w:pStyle w:val="ListBullet"/>
      </w:pPr>
      <w:r>
        <w:t>User ID</w:t>
      </w:r>
    </w:p>
    <w:p w14:paraId="79BCCE68" w14:textId="77777777" w:rsidR="004D6170" w:rsidRDefault="00C17B8B">
      <w:pPr>
        <w:pStyle w:val="ListBullet"/>
      </w:pPr>
      <w:r>
        <w:t>Recommendation Type</w:t>
      </w:r>
    </w:p>
    <w:p w14:paraId="5B4757D4" w14:textId="77777777" w:rsidR="004D6170" w:rsidRDefault="00C17B8B">
      <w:pPr>
        <w:pStyle w:val="ListBullet"/>
      </w:pPr>
      <w:r>
        <w:t>Title</w:t>
      </w:r>
    </w:p>
    <w:p w14:paraId="5B013728" w14:textId="77777777" w:rsidR="004D6170" w:rsidRDefault="00C17B8B">
      <w:pPr>
        <w:pStyle w:val="ListBullet"/>
      </w:pPr>
      <w:r>
        <w:t>Input Summary</w:t>
      </w:r>
    </w:p>
    <w:p w14:paraId="58ADDCE3" w14:textId="77777777" w:rsidR="004D6170" w:rsidRDefault="00C17B8B">
      <w:pPr>
        <w:pStyle w:val="ListBullet"/>
      </w:pPr>
      <w:r>
        <w:t>Full Result</w:t>
      </w:r>
    </w:p>
    <w:p w14:paraId="20FFC4C3" w14:textId="77777777" w:rsidR="004D6170" w:rsidRDefault="00C17B8B">
      <w:pPr>
        <w:pStyle w:val="ListBullet"/>
      </w:pPr>
      <w:r>
        <w:t>Created Date</w:t>
      </w:r>
    </w:p>
    <w:p w14:paraId="0F2C2D95" w14:textId="77777777" w:rsidR="004D6170" w:rsidRDefault="00C17B8B">
      <w:pPr>
        <w:pStyle w:val="Heading2"/>
      </w:pPr>
      <w:r>
        <w:t>AI Integration</w:t>
      </w:r>
    </w:p>
    <w:p w14:paraId="2CDD5E35" w14:textId="77777777" w:rsidR="004D6170" w:rsidRDefault="00C17B8B">
      <w:r>
        <w:t>Google Gemini is used for AI-assisted recommendations. If Gemini is unavailable, PocketSmart uses its built-in recommendation engine so the main planners can continue working.</w:t>
      </w:r>
    </w:p>
    <w:sectPr w:rsidR="004D6170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599FF" w14:textId="77777777" w:rsidR="00C17B8B" w:rsidRDefault="00C17B8B">
      <w:pPr>
        <w:spacing w:after="0" w:line="240" w:lineRule="auto"/>
      </w:pPr>
      <w:r>
        <w:separator/>
      </w:r>
    </w:p>
  </w:endnote>
  <w:endnote w:type="continuationSeparator" w:id="0">
    <w:p w14:paraId="76EA1988" w14:textId="77777777" w:rsidR="00C17B8B" w:rsidRDefault="00C17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21E2" w14:textId="77777777" w:rsidR="004D6170" w:rsidRDefault="00C17B8B">
    <w:pPr>
      <w:pStyle w:val="Footer"/>
      <w:jc w:val="center"/>
    </w:pPr>
    <w:proofErr w:type="spellStart"/>
    <w:r>
      <w:rPr>
        <w:sz w:val="18"/>
      </w:rPr>
      <w:t>PocketSmart</w:t>
    </w:r>
    <w:proofErr w:type="spellEnd"/>
    <w:r>
      <w:rPr>
        <w:sz w:val="18"/>
      </w:rPr>
      <w:t xml:space="preserve"> AI – Phase-Wise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6767" w14:textId="77777777" w:rsidR="00C17B8B" w:rsidRDefault="00C17B8B">
      <w:pPr>
        <w:spacing w:after="0" w:line="240" w:lineRule="auto"/>
      </w:pPr>
      <w:r>
        <w:separator/>
      </w:r>
    </w:p>
  </w:footnote>
  <w:footnote w:type="continuationSeparator" w:id="0">
    <w:p w14:paraId="7C0A16A7" w14:textId="77777777" w:rsidR="00C17B8B" w:rsidRDefault="00C17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825487">
    <w:abstractNumId w:val="8"/>
  </w:num>
  <w:num w:numId="2" w16cid:durableId="221910734">
    <w:abstractNumId w:val="6"/>
  </w:num>
  <w:num w:numId="3" w16cid:durableId="747116213">
    <w:abstractNumId w:val="5"/>
  </w:num>
  <w:num w:numId="4" w16cid:durableId="1818180030">
    <w:abstractNumId w:val="4"/>
  </w:num>
  <w:num w:numId="5" w16cid:durableId="930044255">
    <w:abstractNumId w:val="7"/>
  </w:num>
  <w:num w:numId="6" w16cid:durableId="1440568661">
    <w:abstractNumId w:val="3"/>
  </w:num>
  <w:num w:numId="7" w16cid:durableId="768547393">
    <w:abstractNumId w:val="2"/>
  </w:num>
  <w:num w:numId="8" w16cid:durableId="1850095038">
    <w:abstractNumId w:val="1"/>
  </w:num>
  <w:num w:numId="9" w16cid:durableId="175913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170"/>
    <w:rsid w:val="00522E72"/>
    <w:rsid w:val="00AA1D8D"/>
    <w:rsid w:val="00B47730"/>
    <w:rsid w:val="00C17B8B"/>
    <w:rsid w:val="00C719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89DA0"/>
  <w14:defaultImageDpi w14:val="300"/>
  <w15:docId w15:val="{92020F87-DEE4-4F5C-854D-8FE9FF27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Aafreen S</cp:lastModifiedBy>
  <cp:revision>2</cp:revision>
  <dcterms:created xsi:type="dcterms:W3CDTF">2026-09-29T12:11:00Z</dcterms:created>
  <dcterms:modified xsi:type="dcterms:W3CDTF">2026-09-29T12:11:00Z</dcterms:modified>
  <cp:category/>
</cp:coreProperties>
</file>