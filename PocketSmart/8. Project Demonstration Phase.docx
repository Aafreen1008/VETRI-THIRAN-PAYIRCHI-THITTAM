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A942" w14:textId="77777777" w:rsidR="00FF649B" w:rsidRDefault="00FF649B">
      <w:pPr>
        <w:jc w:val="center"/>
        <w:rPr>
          <w:b/>
          <w:sz w:val="40"/>
        </w:rPr>
      </w:pPr>
    </w:p>
    <w:p w14:paraId="426F4275" w14:textId="77777777" w:rsidR="00FF649B" w:rsidRDefault="00FF649B">
      <w:pPr>
        <w:jc w:val="center"/>
        <w:rPr>
          <w:b/>
          <w:sz w:val="40"/>
        </w:rPr>
      </w:pPr>
    </w:p>
    <w:p w14:paraId="007CE7E6" w14:textId="77777777" w:rsidR="00FF649B" w:rsidRDefault="00FF649B">
      <w:pPr>
        <w:jc w:val="center"/>
        <w:rPr>
          <w:b/>
          <w:sz w:val="40"/>
        </w:rPr>
      </w:pPr>
    </w:p>
    <w:p w14:paraId="6C013028" w14:textId="77777777" w:rsidR="00FF649B" w:rsidRDefault="00FF649B">
      <w:pPr>
        <w:jc w:val="center"/>
        <w:rPr>
          <w:b/>
          <w:sz w:val="40"/>
        </w:rPr>
      </w:pPr>
    </w:p>
    <w:p w14:paraId="3DA3D0C1" w14:textId="77777777" w:rsidR="00FF649B" w:rsidRDefault="00FF649B">
      <w:pPr>
        <w:jc w:val="center"/>
        <w:rPr>
          <w:b/>
          <w:sz w:val="40"/>
        </w:rPr>
      </w:pPr>
    </w:p>
    <w:p w14:paraId="32E42226" w14:textId="77777777" w:rsidR="00FF649B" w:rsidRDefault="00FF649B">
      <w:pPr>
        <w:jc w:val="center"/>
        <w:rPr>
          <w:b/>
          <w:sz w:val="40"/>
        </w:rPr>
      </w:pPr>
    </w:p>
    <w:p w14:paraId="71DC5B30" w14:textId="77777777" w:rsidR="00FF649B" w:rsidRDefault="00FF649B">
      <w:pPr>
        <w:jc w:val="center"/>
        <w:rPr>
          <w:b/>
          <w:sz w:val="40"/>
        </w:rPr>
      </w:pPr>
    </w:p>
    <w:p w14:paraId="45A4F958" w14:textId="74FEE677" w:rsidR="00EC6E27" w:rsidRDefault="00AF493C">
      <w:pPr>
        <w:jc w:val="center"/>
      </w:pPr>
      <w:r>
        <w:rPr>
          <w:b/>
          <w:sz w:val="40"/>
        </w:rPr>
        <w:t>POCKETSMART AI</w:t>
      </w:r>
    </w:p>
    <w:p w14:paraId="64FE76A3" w14:textId="77777777" w:rsidR="00EC6E27" w:rsidRDefault="00AF493C">
      <w:pPr>
        <w:jc w:val="center"/>
      </w:pPr>
      <w:r>
        <w:rPr>
          <w:b/>
          <w:sz w:val="32"/>
        </w:rPr>
        <w:t>Phase-Wise Project Documentation</w:t>
      </w:r>
    </w:p>
    <w:p w14:paraId="111A4AF9" w14:textId="77777777" w:rsidR="00EC6E27" w:rsidRDefault="00AF493C">
      <w:pPr>
        <w:jc w:val="center"/>
      </w:pPr>
      <w:r>
        <w:rPr>
          <w:b/>
          <w:sz w:val="28"/>
        </w:rPr>
        <w:t>AI-Assisted Budget and Recommendation Planner</w:t>
      </w:r>
    </w:p>
    <w:p w14:paraId="38BADA52" w14:textId="77777777" w:rsidR="00EC6E27" w:rsidRDefault="00AF493C">
      <w:pPr>
        <w:jc w:val="center"/>
      </w:pPr>
      <w:r>
        <w:rPr>
          <w:b/>
          <w:sz w:val="26"/>
        </w:rPr>
        <w:t>GitHub Repository Submission Phases</w:t>
      </w:r>
    </w:p>
    <w:p w14:paraId="7356478A" w14:textId="77777777" w:rsidR="00EC6E27" w:rsidRDefault="00AF493C">
      <w:r>
        <w:br w:type="page"/>
      </w:r>
    </w:p>
    <w:p w14:paraId="33901056" w14:textId="77777777" w:rsidR="00EC6E27" w:rsidRDefault="00AF493C">
      <w:pPr>
        <w:pStyle w:val="Heading1"/>
      </w:pPr>
      <w:r>
        <w:lastRenderedPageBreak/>
        <w:t>8. Project Demonstration Phase</w:t>
      </w:r>
    </w:p>
    <w:p w14:paraId="38CF8B35" w14:textId="77777777" w:rsidR="00EC6E27" w:rsidRDefault="00AF493C">
      <w:pPr>
        <w:pStyle w:val="Heading2"/>
      </w:pPr>
      <w:r>
        <w:t>Demonstration Flow</w:t>
      </w:r>
    </w:p>
    <w:p w14:paraId="0D1C538A" w14:textId="77777777" w:rsidR="00EC6E27" w:rsidRDefault="00AF493C">
      <w:pPr>
        <w:pStyle w:val="Heading3"/>
      </w:pPr>
      <w:r>
        <w:t>Step 1 – Landing Page</w:t>
      </w:r>
    </w:p>
    <w:p w14:paraId="12BD7C19" w14:textId="77777777" w:rsidR="00EC6E27" w:rsidRDefault="00AF493C">
      <w:r>
        <w:t>Show the PocketSmart AI homepage and explain the purpose of the application.</w:t>
      </w:r>
    </w:p>
    <w:p w14:paraId="0A4E8FF2" w14:textId="77777777" w:rsidR="00EC6E27" w:rsidRDefault="00AF493C">
      <w:pPr>
        <w:pStyle w:val="Heading3"/>
      </w:pPr>
      <w:r>
        <w:t>Step 2 – Registration</w:t>
      </w:r>
    </w:p>
    <w:p w14:paraId="02F4E79F" w14:textId="77777777" w:rsidR="00EC6E27" w:rsidRDefault="00AF493C">
      <w:r>
        <w:t>Create a new user account.</w:t>
      </w:r>
    </w:p>
    <w:p w14:paraId="086674CA" w14:textId="77777777" w:rsidR="00EC6E27" w:rsidRDefault="00AF493C">
      <w:pPr>
        <w:pStyle w:val="Heading3"/>
      </w:pPr>
      <w:r>
        <w:t>Step 3 – Login</w:t>
      </w:r>
    </w:p>
    <w:p w14:paraId="5D9B1B70" w14:textId="77777777" w:rsidR="00EC6E27" w:rsidRDefault="00AF493C">
      <w:r>
        <w:t>Log in using the registered credentials.</w:t>
      </w:r>
    </w:p>
    <w:p w14:paraId="22786F0C" w14:textId="77777777" w:rsidR="00EC6E27" w:rsidRDefault="00AF493C">
      <w:pPr>
        <w:pStyle w:val="Heading3"/>
      </w:pPr>
      <w:r>
        <w:t>Step 4 – Dashboard</w:t>
      </w:r>
    </w:p>
    <w:p w14:paraId="0148E1FA" w14:textId="77777777" w:rsidR="00EC6E27" w:rsidRDefault="00AF493C">
      <w:r>
        <w:t>Demonstrate saved plans, Home planner, Party planner, Jewellery planner, and recent recommendations.</w:t>
      </w:r>
    </w:p>
    <w:p w14:paraId="6411D34A" w14:textId="77777777" w:rsidR="00EC6E27" w:rsidRDefault="00AF493C">
      <w:pPr>
        <w:pStyle w:val="Heading3"/>
      </w:pPr>
      <w:r>
        <w:t>Step 5 – Home Budget Planner</w:t>
      </w:r>
    </w:p>
    <w:p w14:paraId="1AE3A2D1" w14:textId="77777777" w:rsidR="00EC6E27" w:rsidRDefault="00AF493C">
      <w:r>
        <w:t>Enter total budget, number of lights, fans, furniture, dining tables, and room requirements. Generate the recommendation.</w:t>
      </w:r>
    </w:p>
    <w:p w14:paraId="29E9DE34" w14:textId="77777777" w:rsidR="00EC6E27" w:rsidRDefault="00AF493C">
      <w:pPr>
        <w:pStyle w:val="Heading3"/>
      </w:pPr>
      <w:r>
        <w:t>Step 6 – Party Budget Planner</w:t>
      </w:r>
    </w:p>
    <w:p w14:paraId="0BFE462A" w14:textId="77777777" w:rsidR="00EC6E27" w:rsidRDefault="00AF493C">
      <w:r>
        <w:t>Enter total budget, number of guests, event type, venue, food, decorations, and photography. Generate the party plan.</w:t>
      </w:r>
    </w:p>
    <w:p w14:paraId="34D6617F" w14:textId="77777777" w:rsidR="00EC6E27" w:rsidRDefault="00AF493C">
      <w:pPr>
        <w:pStyle w:val="Heading3"/>
      </w:pPr>
      <w:r>
        <w:t>Step 7 – Jewellery Budget Planner</w:t>
      </w:r>
    </w:p>
    <w:p w14:paraId="1F670D5F" w14:textId="77777777" w:rsidR="00EC6E27" w:rsidRDefault="00AF493C">
      <w:r>
        <w:t>Enter budget, occasion, jewellery type, and material preference. Generate recommendations.</w:t>
      </w:r>
    </w:p>
    <w:p w14:paraId="4F78ACE2" w14:textId="77777777" w:rsidR="00EC6E27" w:rsidRDefault="00AF493C">
      <w:pPr>
        <w:pStyle w:val="Heading3"/>
      </w:pPr>
      <w:r>
        <w:t>Step 8 – Recommendation</w:t>
      </w:r>
    </w:p>
    <w:p w14:paraId="638D3CDB" w14:textId="77777777" w:rsidR="00EC6E27" w:rsidRDefault="00AF493C">
      <w:r>
        <w:t>Demonstrate summary, budget, estimated costs, remaining budget, search links, and tips.</w:t>
      </w:r>
    </w:p>
    <w:p w14:paraId="3C6486D5" w14:textId="77777777" w:rsidR="00EC6E27" w:rsidRDefault="00AF493C">
      <w:pPr>
        <w:pStyle w:val="Heading3"/>
      </w:pPr>
      <w:r>
        <w:t>Step 9 – History</w:t>
      </w:r>
    </w:p>
    <w:p w14:paraId="77957B15" w14:textId="77777777" w:rsidR="00EC6E27" w:rsidRDefault="00AF493C">
      <w:r>
        <w:t>Show previously generated recommendations.</w:t>
      </w:r>
    </w:p>
    <w:p w14:paraId="3C9FCF70" w14:textId="77777777" w:rsidR="00EC6E27" w:rsidRDefault="00AF493C">
      <w:pPr>
        <w:pStyle w:val="Heading3"/>
      </w:pPr>
      <w:r>
        <w:t>Step 10 – Detailed Recommendation</w:t>
      </w:r>
    </w:p>
    <w:p w14:paraId="59E5CA70" w14:textId="77777777" w:rsidR="00EC6E27" w:rsidRDefault="00AF493C">
      <w:r>
        <w:t>Open one saved recommendation and display its complete details.</w:t>
      </w:r>
    </w:p>
    <w:p w14:paraId="5F9400DA" w14:textId="77777777" w:rsidR="00EC6E27" w:rsidRDefault="00AF493C">
      <w:pPr>
        <w:pStyle w:val="Heading3"/>
      </w:pPr>
      <w:r>
        <w:t>Step 11 – AI Chat</w:t>
      </w:r>
    </w:p>
    <w:p w14:paraId="4BF1A70D" w14:textId="77777777" w:rsidR="00EC6E27" w:rsidRDefault="00AF493C">
      <w:r>
        <w:t>Ask a budgeting-related question and demonstrate the AI assistant.</w:t>
      </w:r>
    </w:p>
    <w:p w14:paraId="10A2813B" w14:textId="77777777" w:rsidR="00EC6E27" w:rsidRDefault="00AF493C">
      <w:pPr>
        <w:pStyle w:val="Heading3"/>
      </w:pPr>
      <w:r>
        <w:t>Step 12 – API Documentation</w:t>
      </w:r>
    </w:p>
    <w:p w14:paraId="4544704D" w14:textId="77777777" w:rsidR="00EC6E27" w:rsidRDefault="00AF493C">
      <w:r>
        <w:t>Open http://127.0.0.1:8000/docs and demonstrate the available FastAPI endpoints.</w:t>
      </w:r>
    </w:p>
    <w:p w14:paraId="6D9518D4" w14:textId="77777777" w:rsidR="00EC6E27" w:rsidRDefault="00AF493C">
      <w:pPr>
        <w:pStyle w:val="Heading2"/>
      </w:pPr>
      <w:r>
        <w:t>Final Demonstration Outcome</w:t>
      </w:r>
    </w:p>
    <w:p w14:paraId="0BE67B93" w14:textId="77777777" w:rsidR="00EC6E27" w:rsidRDefault="00AF493C">
      <w:r>
        <w:t>Register → Login → Dashboard → Select Planner → Enter Budget &amp; Requirements → Generate Recommendation → View Budget Breakdown → Save Recommendation → View History → Open Details</w:t>
      </w:r>
    </w:p>
    <w:p w14:paraId="241F61F0" w14:textId="77777777" w:rsidR="00EC6E27" w:rsidRDefault="00AF493C">
      <w:pPr>
        <w:pStyle w:val="Heading2"/>
      </w:pPr>
      <w:r>
        <w:lastRenderedPageBreak/>
        <w:t>GitHub Phase Structure</w:t>
      </w:r>
    </w:p>
    <w:p w14:paraId="62FCFC1E" w14:textId="77777777" w:rsidR="00EC6E27" w:rsidRDefault="00AF493C">
      <w:r>
        <w:t>PocketSmart-AI/</w:t>
      </w:r>
      <w:r>
        <w:br/>
        <w:t>├── 01_Brainstorming_And_Ideation/</w:t>
      </w:r>
      <w:r>
        <w:br/>
        <w:t>├── 02_Requirement_Analysis/</w:t>
      </w:r>
      <w:r>
        <w:br/>
        <w:t>├── 03_Project_Design/</w:t>
      </w:r>
      <w:r>
        <w:br/>
        <w:t>├── 04_Project_Planning/</w:t>
      </w:r>
      <w:r>
        <w:br/>
        <w:t>├── 05_Project_Development/</w:t>
      </w:r>
      <w:r>
        <w:br/>
        <w:t>├── 06_Project_Testing/</w:t>
      </w:r>
      <w:r>
        <w:br/>
      </w:r>
      <w:r>
        <w:t>├── 07_Project_Documentation/</w:t>
      </w:r>
      <w:r>
        <w:br/>
        <w:t>└── 08_Project_Demonstration/</w:t>
      </w:r>
    </w:p>
    <w:sectPr w:rsidR="00EC6E27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344E6" w14:textId="77777777" w:rsidR="00AF493C" w:rsidRDefault="00AF493C">
      <w:pPr>
        <w:spacing w:after="0" w:line="240" w:lineRule="auto"/>
      </w:pPr>
      <w:r>
        <w:separator/>
      </w:r>
    </w:p>
  </w:endnote>
  <w:endnote w:type="continuationSeparator" w:id="0">
    <w:p w14:paraId="4C89249A" w14:textId="77777777" w:rsidR="00AF493C" w:rsidRDefault="00AF4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6F9B" w14:textId="77777777" w:rsidR="00EC6E27" w:rsidRDefault="00AF493C">
    <w:pPr>
      <w:pStyle w:val="Footer"/>
      <w:jc w:val="center"/>
    </w:pPr>
    <w:proofErr w:type="spellStart"/>
    <w:r>
      <w:rPr>
        <w:sz w:val="18"/>
      </w:rPr>
      <w:t>PocketSmart</w:t>
    </w:r>
    <w:proofErr w:type="spellEnd"/>
    <w:r>
      <w:rPr>
        <w:sz w:val="18"/>
      </w:rPr>
      <w:t xml:space="preserve"> AI – Phase-Wise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24A8E" w14:textId="77777777" w:rsidR="00AF493C" w:rsidRDefault="00AF493C">
      <w:pPr>
        <w:spacing w:after="0" w:line="240" w:lineRule="auto"/>
      </w:pPr>
      <w:r>
        <w:separator/>
      </w:r>
    </w:p>
  </w:footnote>
  <w:footnote w:type="continuationSeparator" w:id="0">
    <w:p w14:paraId="5063F293" w14:textId="77777777" w:rsidR="00AF493C" w:rsidRDefault="00AF49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511356">
    <w:abstractNumId w:val="8"/>
  </w:num>
  <w:num w:numId="2" w16cid:durableId="1120496493">
    <w:abstractNumId w:val="6"/>
  </w:num>
  <w:num w:numId="3" w16cid:durableId="1055010680">
    <w:abstractNumId w:val="5"/>
  </w:num>
  <w:num w:numId="4" w16cid:durableId="1507013418">
    <w:abstractNumId w:val="4"/>
  </w:num>
  <w:num w:numId="5" w16cid:durableId="611129347">
    <w:abstractNumId w:val="7"/>
  </w:num>
  <w:num w:numId="6" w16cid:durableId="1045518460">
    <w:abstractNumId w:val="3"/>
  </w:num>
  <w:num w:numId="7" w16cid:durableId="376055646">
    <w:abstractNumId w:val="2"/>
  </w:num>
  <w:num w:numId="8" w16cid:durableId="292911378">
    <w:abstractNumId w:val="1"/>
  </w:num>
  <w:num w:numId="9" w16cid:durableId="269094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F493C"/>
    <w:rsid w:val="00B47730"/>
    <w:rsid w:val="00C719E0"/>
    <w:rsid w:val="00CB0664"/>
    <w:rsid w:val="00EC6E27"/>
    <w:rsid w:val="00FC693F"/>
    <w:rsid w:val="00FF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7563E"/>
  <w14:defaultImageDpi w14:val="300"/>
  <w15:docId w15:val="{92020F87-DEE4-4F5C-854D-8FE9FF27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Aafreen S</cp:lastModifiedBy>
  <cp:revision>2</cp:revision>
  <dcterms:created xsi:type="dcterms:W3CDTF">2026-09-29T12:14:00Z</dcterms:created>
  <dcterms:modified xsi:type="dcterms:W3CDTF">2026-09-29T12:14:00Z</dcterms:modified>
  <cp:category/>
</cp:coreProperties>
</file>