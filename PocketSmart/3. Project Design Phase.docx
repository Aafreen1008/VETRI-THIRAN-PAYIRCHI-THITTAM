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0681" w14:textId="77777777" w:rsidR="00D23A70" w:rsidRDefault="005F146A">
      <w:pPr>
        <w:jc w:val="center"/>
      </w:pPr>
      <w:r>
        <w:rPr>
          <w:b/>
          <w:sz w:val="40"/>
        </w:rPr>
        <w:t>POCKETSMART AI</w:t>
      </w:r>
    </w:p>
    <w:p w14:paraId="40085E93" w14:textId="77777777" w:rsidR="00D23A70" w:rsidRDefault="005F146A">
      <w:pPr>
        <w:jc w:val="center"/>
      </w:pPr>
      <w:r>
        <w:rPr>
          <w:b/>
          <w:sz w:val="32"/>
        </w:rPr>
        <w:t>Phase-Wise Project Documentation</w:t>
      </w:r>
    </w:p>
    <w:p w14:paraId="1C2113D5" w14:textId="77777777" w:rsidR="00D23A70" w:rsidRDefault="005F146A">
      <w:pPr>
        <w:jc w:val="center"/>
      </w:pPr>
      <w:r>
        <w:rPr>
          <w:b/>
          <w:sz w:val="28"/>
        </w:rPr>
        <w:t>AI-Assisted Budget and Recommendation Planner</w:t>
      </w:r>
    </w:p>
    <w:p w14:paraId="3C029178" w14:textId="77777777" w:rsidR="00D23A70" w:rsidRDefault="005F146A">
      <w:pPr>
        <w:jc w:val="center"/>
      </w:pPr>
      <w:r>
        <w:rPr>
          <w:b/>
          <w:sz w:val="26"/>
        </w:rPr>
        <w:t>GitHub Repository Submission Phases</w:t>
      </w:r>
    </w:p>
    <w:p w14:paraId="4993802F" w14:textId="77777777" w:rsidR="00D23A70" w:rsidRDefault="005F146A">
      <w:r>
        <w:br w:type="page"/>
      </w:r>
    </w:p>
    <w:p w14:paraId="3D4AF4D6" w14:textId="77777777" w:rsidR="00D23A70" w:rsidRDefault="005F146A">
      <w:pPr>
        <w:pStyle w:val="Heading1"/>
      </w:pPr>
      <w:r>
        <w:lastRenderedPageBreak/>
        <w:t>3. Project Design Phase</w:t>
      </w:r>
    </w:p>
    <w:p w14:paraId="7F9F7A73" w14:textId="77777777" w:rsidR="00D23A70" w:rsidRDefault="005F146A">
      <w:pPr>
        <w:pStyle w:val="Heading2"/>
      </w:pPr>
      <w:r>
        <w:t>System Architecture</w:t>
      </w:r>
    </w:p>
    <w:p w14:paraId="24297D46" w14:textId="77777777" w:rsidR="00D23A70" w:rsidRDefault="005F146A">
      <w:r>
        <w:t>User/Client → HTML/CSS/JavaScript Frontend → FastAPI Backend → SQLite Database and Gemini AI API</w:t>
      </w:r>
    </w:p>
    <w:p w14:paraId="66B7A4B1" w14:textId="77777777" w:rsidR="00D23A70" w:rsidRDefault="005F146A">
      <w:pPr>
        <w:pStyle w:val="Heading2"/>
      </w:pPr>
      <w:r>
        <w:t>Main Modules</w:t>
      </w:r>
    </w:p>
    <w:p w14:paraId="2E361855" w14:textId="77777777" w:rsidR="00D23A70" w:rsidRDefault="005F146A">
      <w:pPr>
        <w:pStyle w:val="Heading3"/>
      </w:pPr>
      <w:r>
        <w:t>Authentication Module</w:t>
      </w:r>
    </w:p>
    <w:p w14:paraId="6C503C48" w14:textId="77777777" w:rsidR="00D23A70" w:rsidRDefault="005F146A">
      <w:pPr>
        <w:pStyle w:val="ListBullet"/>
      </w:pPr>
      <w:r>
        <w:t>Registration</w:t>
      </w:r>
    </w:p>
    <w:p w14:paraId="5D259A54" w14:textId="77777777" w:rsidR="00D23A70" w:rsidRDefault="005F146A">
      <w:pPr>
        <w:pStyle w:val="ListBullet"/>
      </w:pPr>
      <w:r>
        <w:t>Login</w:t>
      </w:r>
    </w:p>
    <w:p w14:paraId="069E723E" w14:textId="77777777" w:rsidR="00D23A70" w:rsidRDefault="005F146A">
      <w:pPr>
        <w:pStyle w:val="ListBullet"/>
      </w:pPr>
      <w:r>
        <w:t>Password hashing</w:t>
      </w:r>
    </w:p>
    <w:p w14:paraId="07917351" w14:textId="77777777" w:rsidR="00D23A70" w:rsidRDefault="005F146A">
      <w:pPr>
        <w:pStyle w:val="ListBullet"/>
      </w:pPr>
      <w:r>
        <w:t>JWT authentication</w:t>
      </w:r>
    </w:p>
    <w:p w14:paraId="7201A624" w14:textId="77777777" w:rsidR="00D23A70" w:rsidRDefault="005F146A">
      <w:pPr>
        <w:pStyle w:val="Heading3"/>
      </w:pPr>
      <w:r>
        <w:t>Home Planner</w:t>
      </w:r>
    </w:p>
    <w:p w14:paraId="444FAA5D" w14:textId="77777777" w:rsidR="00D23A70" w:rsidRDefault="005F146A">
      <w:pPr>
        <w:pStyle w:val="ListBullet"/>
      </w:pPr>
      <w:r>
        <w:t>Budget</w:t>
      </w:r>
    </w:p>
    <w:p w14:paraId="3F479238" w14:textId="77777777" w:rsidR="00D23A70" w:rsidRDefault="005F146A">
      <w:pPr>
        <w:pStyle w:val="ListBullet"/>
      </w:pPr>
      <w:r>
        <w:t>Lights</w:t>
      </w:r>
    </w:p>
    <w:p w14:paraId="37C13F6B" w14:textId="77777777" w:rsidR="00D23A70" w:rsidRDefault="005F146A">
      <w:pPr>
        <w:pStyle w:val="ListBullet"/>
      </w:pPr>
      <w:r>
        <w:t>Fans</w:t>
      </w:r>
    </w:p>
    <w:p w14:paraId="0BAAB3E1" w14:textId="77777777" w:rsidR="00D23A70" w:rsidRDefault="005F146A">
      <w:pPr>
        <w:pStyle w:val="ListBullet"/>
      </w:pPr>
      <w:r>
        <w:t>Furniture</w:t>
      </w:r>
    </w:p>
    <w:p w14:paraId="2EC38792" w14:textId="77777777" w:rsidR="00D23A70" w:rsidRDefault="005F146A">
      <w:pPr>
        <w:pStyle w:val="ListBullet"/>
      </w:pPr>
      <w:r>
        <w:t>Dining tables</w:t>
      </w:r>
    </w:p>
    <w:p w14:paraId="1E34B4CC" w14:textId="77777777" w:rsidR="00D23A70" w:rsidRDefault="005F146A">
      <w:pPr>
        <w:pStyle w:val="ListBullet"/>
      </w:pPr>
      <w:r>
        <w:t>Room requirements</w:t>
      </w:r>
    </w:p>
    <w:p w14:paraId="6708B7E5" w14:textId="77777777" w:rsidR="00D23A70" w:rsidRDefault="005F146A">
      <w:pPr>
        <w:pStyle w:val="Heading3"/>
      </w:pPr>
      <w:r>
        <w:t>Party Planner</w:t>
      </w:r>
    </w:p>
    <w:p w14:paraId="5483B876" w14:textId="77777777" w:rsidR="00D23A70" w:rsidRDefault="005F146A">
      <w:pPr>
        <w:pStyle w:val="ListBullet"/>
      </w:pPr>
      <w:r>
        <w:t>Budget</w:t>
      </w:r>
    </w:p>
    <w:p w14:paraId="5C4872C3" w14:textId="77777777" w:rsidR="00D23A70" w:rsidRDefault="005F146A">
      <w:pPr>
        <w:pStyle w:val="ListBullet"/>
      </w:pPr>
      <w:r>
        <w:t>Guest count</w:t>
      </w:r>
    </w:p>
    <w:p w14:paraId="62679242" w14:textId="77777777" w:rsidR="00D23A70" w:rsidRDefault="005F146A">
      <w:pPr>
        <w:pStyle w:val="ListBullet"/>
      </w:pPr>
      <w:r>
        <w:t>Event type</w:t>
      </w:r>
    </w:p>
    <w:p w14:paraId="3A62CBA3" w14:textId="77777777" w:rsidR="00D23A70" w:rsidRDefault="005F146A">
      <w:pPr>
        <w:pStyle w:val="ListBullet"/>
      </w:pPr>
      <w:r>
        <w:t>Venue</w:t>
      </w:r>
    </w:p>
    <w:p w14:paraId="7B2B0800" w14:textId="77777777" w:rsidR="00D23A70" w:rsidRDefault="005F146A">
      <w:pPr>
        <w:pStyle w:val="ListBullet"/>
      </w:pPr>
      <w:r>
        <w:t>Food</w:t>
      </w:r>
    </w:p>
    <w:p w14:paraId="3CDED565" w14:textId="77777777" w:rsidR="00D23A70" w:rsidRDefault="005F146A">
      <w:pPr>
        <w:pStyle w:val="ListBullet"/>
      </w:pPr>
      <w:r>
        <w:t>Decorations</w:t>
      </w:r>
    </w:p>
    <w:p w14:paraId="4BAD6506" w14:textId="77777777" w:rsidR="00D23A70" w:rsidRDefault="005F146A">
      <w:pPr>
        <w:pStyle w:val="ListBullet"/>
      </w:pPr>
      <w:r>
        <w:t>Photography</w:t>
      </w:r>
    </w:p>
    <w:p w14:paraId="56096F25" w14:textId="77777777" w:rsidR="00D23A70" w:rsidRDefault="005F146A">
      <w:pPr>
        <w:pStyle w:val="Heading3"/>
      </w:pPr>
      <w:r>
        <w:t>Jewellery Planner</w:t>
      </w:r>
    </w:p>
    <w:p w14:paraId="42F9C1B9" w14:textId="77777777" w:rsidR="00D23A70" w:rsidRDefault="005F146A">
      <w:pPr>
        <w:pStyle w:val="ListBullet"/>
      </w:pPr>
      <w:r>
        <w:t>Budget</w:t>
      </w:r>
    </w:p>
    <w:p w14:paraId="0289A389" w14:textId="77777777" w:rsidR="00D23A70" w:rsidRDefault="005F146A">
      <w:pPr>
        <w:pStyle w:val="ListBullet"/>
      </w:pPr>
      <w:r>
        <w:t>Occasion</w:t>
      </w:r>
    </w:p>
    <w:p w14:paraId="755383A0" w14:textId="77777777" w:rsidR="00D23A70" w:rsidRDefault="005F146A">
      <w:pPr>
        <w:pStyle w:val="ListBullet"/>
      </w:pPr>
      <w:r>
        <w:t>Jewellery type</w:t>
      </w:r>
    </w:p>
    <w:p w14:paraId="1FED8E8F" w14:textId="77777777" w:rsidR="00D23A70" w:rsidRDefault="005F146A">
      <w:pPr>
        <w:pStyle w:val="ListBullet"/>
      </w:pPr>
      <w:r>
        <w:t>Material preference</w:t>
      </w:r>
    </w:p>
    <w:p w14:paraId="7782D10C" w14:textId="77777777" w:rsidR="00D23A70" w:rsidRDefault="005F146A">
      <w:pPr>
        <w:pStyle w:val="Heading3"/>
      </w:pPr>
      <w:r>
        <w:t>Recommendation Module</w:t>
      </w:r>
    </w:p>
    <w:p w14:paraId="709AB60A" w14:textId="77777777" w:rsidR="00D23A70" w:rsidRDefault="005F146A">
      <w:pPr>
        <w:pStyle w:val="ListBullet"/>
      </w:pPr>
      <w:r>
        <w:t>Budget breakdown</w:t>
      </w:r>
    </w:p>
    <w:p w14:paraId="7A46810F" w14:textId="77777777" w:rsidR="00D23A70" w:rsidRDefault="005F146A">
      <w:pPr>
        <w:pStyle w:val="ListBullet"/>
      </w:pPr>
      <w:r>
        <w:t>Estimated costs</w:t>
      </w:r>
    </w:p>
    <w:p w14:paraId="7DD21E26" w14:textId="77777777" w:rsidR="00D23A70" w:rsidRDefault="005F146A">
      <w:pPr>
        <w:pStyle w:val="ListBullet"/>
      </w:pPr>
      <w:r>
        <w:t>Remaining budget</w:t>
      </w:r>
    </w:p>
    <w:p w14:paraId="00DB81D5" w14:textId="77777777" w:rsidR="00D23A70" w:rsidRDefault="005F146A">
      <w:pPr>
        <w:pStyle w:val="ListBullet"/>
      </w:pPr>
      <w:r>
        <w:t>Shopping/search links</w:t>
      </w:r>
    </w:p>
    <w:p w14:paraId="00107CC2" w14:textId="77777777" w:rsidR="00D23A70" w:rsidRDefault="005F146A">
      <w:pPr>
        <w:pStyle w:val="ListBullet"/>
      </w:pPr>
      <w:r>
        <w:t>Planning tips</w:t>
      </w:r>
    </w:p>
    <w:p w14:paraId="138ED0AF" w14:textId="77777777" w:rsidR="00D23A70" w:rsidRDefault="005F146A">
      <w:pPr>
        <w:pStyle w:val="Heading3"/>
      </w:pPr>
      <w:r>
        <w:lastRenderedPageBreak/>
        <w:t>History Module</w:t>
      </w:r>
    </w:p>
    <w:p w14:paraId="68E87D02" w14:textId="77777777" w:rsidR="00D23A70" w:rsidRDefault="005F146A">
      <w:pPr>
        <w:pStyle w:val="ListBullet"/>
      </w:pPr>
      <w:r>
        <w:t>Stores previous recommendations</w:t>
      </w:r>
    </w:p>
    <w:p w14:paraId="3A10A89C" w14:textId="77777777" w:rsidR="00D23A70" w:rsidRDefault="005F146A">
      <w:pPr>
        <w:pStyle w:val="ListBullet"/>
      </w:pPr>
      <w:r>
        <w:t>Displays saved plans</w:t>
      </w:r>
    </w:p>
    <w:p w14:paraId="2C214C1A" w14:textId="77777777" w:rsidR="00D23A70" w:rsidRDefault="005F146A">
      <w:pPr>
        <w:pStyle w:val="ListBullet"/>
      </w:pPr>
      <w:r>
        <w:t>Provides detailed recommendation view</w:t>
      </w:r>
    </w:p>
    <w:p w14:paraId="14715CB6" w14:textId="77777777" w:rsidR="00D23A70" w:rsidRDefault="005F146A">
      <w:pPr>
        <w:pStyle w:val="Heading3"/>
      </w:pPr>
      <w:r>
        <w:t>AI Chat Module</w:t>
      </w:r>
    </w:p>
    <w:p w14:paraId="5BFE6EBC" w14:textId="77777777" w:rsidR="00D23A70" w:rsidRDefault="005F146A">
      <w:pPr>
        <w:pStyle w:val="ListBullet"/>
      </w:pPr>
      <w:r>
        <w:t>Answers general budgeting questions</w:t>
      </w:r>
    </w:p>
    <w:p w14:paraId="4AEAFA1D" w14:textId="77777777" w:rsidR="00D23A70" w:rsidRDefault="005F146A">
      <w:pPr>
        <w:pStyle w:val="ListBullet"/>
      </w:pPr>
      <w:r>
        <w:t>Uses Gemini when configured</w:t>
      </w:r>
    </w:p>
    <w:p w14:paraId="3389FFE1" w14:textId="77777777" w:rsidR="00D23A70" w:rsidRDefault="005F146A">
      <w:pPr>
        <w:pStyle w:val="ListBullet"/>
      </w:pPr>
      <w:r>
        <w:t>Provides fallback response when AI is unavailable</w:t>
      </w:r>
    </w:p>
    <w:sectPr w:rsidR="00D23A7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E292E" w14:textId="77777777" w:rsidR="005F146A" w:rsidRDefault="005F146A">
      <w:pPr>
        <w:spacing w:after="0" w:line="240" w:lineRule="auto"/>
      </w:pPr>
      <w:r>
        <w:separator/>
      </w:r>
    </w:p>
  </w:endnote>
  <w:endnote w:type="continuationSeparator" w:id="0">
    <w:p w14:paraId="6D80EFD7" w14:textId="77777777" w:rsidR="005F146A" w:rsidRDefault="005F1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E9AFE" w14:textId="77777777" w:rsidR="00D23A70" w:rsidRDefault="005F146A">
    <w:pPr>
      <w:pStyle w:val="Footer"/>
      <w:jc w:val="center"/>
    </w:pPr>
    <w:proofErr w:type="spellStart"/>
    <w:r>
      <w:rPr>
        <w:sz w:val="18"/>
      </w:rPr>
      <w:t>PocketSmart</w:t>
    </w:r>
    <w:proofErr w:type="spellEnd"/>
    <w:r>
      <w:rPr>
        <w:sz w:val="18"/>
      </w:rPr>
      <w:t xml:space="preserve"> AI – Phase-Wise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B2315" w14:textId="77777777" w:rsidR="005F146A" w:rsidRDefault="005F146A">
      <w:pPr>
        <w:spacing w:after="0" w:line="240" w:lineRule="auto"/>
      </w:pPr>
      <w:r>
        <w:separator/>
      </w:r>
    </w:p>
  </w:footnote>
  <w:footnote w:type="continuationSeparator" w:id="0">
    <w:p w14:paraId="13C20436" w14:textId="77777777" w:rsidR="005F146A" w:rsidRDefault="005F14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953512">
    <w:abstractNumId w:val="8"/>
  </w:num>
  <w:num w:numId="2" w16cid:durableId="898050725">
    <w:abstractNumId w:val="6"/>
  </w:num>
  <w:num w:numId="3" w16cid:durableId="1190219027">
    <w:abstractNumId w:val="5"/>
  </w:num>
  <w:num w:numId="4" w16cid:durableId="1280720738">
    <w:abstractNumId w:val="4"/>
  </w:num>
  <w:num w:numId="5" w16cid:durableId="179660117">
    <w:abstractNumId w:val="7"/>
  </w:num>
  <w:num w:numId="6" w16cid:durableId="1810321712">
    <w:abstractNumId w:val="3"/>
  </w:num>
  <w:num w:numId="7" w16cid:durableId="1697927972">
    <w:abstractNumId w:val="2"/>
  </w:num>
  <w:num w:numId="8" w16cid:durableId="1514222500">
    <w:abstractNumId w:val="1"/>
  </w:num>
  <w:num w:numId="9" w16cid:durableId="19504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146A"/>
    <w:rsid w:val="007C06CA"/>
    <w:rsid w:val="00AA1D8D"/>
    <w:rsid w:val="00B47730"/>
    <w:rsid w:val="00C719E0"/>
    <w:rsid w:val="00CB0664"/>
    <w:rsid w:val="00D23A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0C6702"/>
  <w14:defaultImageDpi w14:val="300"/>
  <w15:docId w15:val="{92020F87-DEE4-4F5C-854D-8FE9FF27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Aafreen S</cp:lastModifiedBy>
  <cp:revision>2</cp:revision>
  <dcterms:created xsi:type="dcterms:W3CDTF">2026-09-29T12:08:00Z</dcterms:created>
  <dcterms:modified xsi:type="dcterms:W3CDTF">2026-09-29T12:08:00Z</dcterms:modified>
  <cp:category/>
</cp:coreProperties>
</file>