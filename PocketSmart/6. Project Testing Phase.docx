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773E" w14:textId="77777777" w:rsidR="001A078C" w:rsidRDefault="001A078C">
      <w:pPr>
        <w:jc w:val="center"/>
        <w:rPr>
          <w:b/>
          <w:sz w:val="40"/>
        </w:rPr>
      </w:pPr>
    </w:p>
    <w:p w14:paraId="701ED9B8" w14:textId="77777777" w:rsidR="001A078C" w:rsidRDefault="001A078C">
      <w:pPr>
        <w:jc w:val="center"/>
        <w:rPr>
          <w:b/>
          <w:sz w:val="40"/>
        </w:rPr>
      </w:pPr>
    </w:p>
    <w:p w14:paraId="3475C13F" w14:textId="77777777" w:rsidR="001A078C" w:rsidRDefault="001A078C">
      <w:pPr>
        <w:jc w:val="center"/>
        <w:rPr>
          <w:b/>
          <w:sz w:val="40"/>
        </w:rPr>
      </w:pPr>
    </w:p>
    <w:p w14:paraId="60433B56" w14:textId="77777777" w:rsidR="001A078C" w:rsidRDefault="001A078C">
      <w:pPr>
        <w:jc w:val="center"/>
        <w:rPr>
          <w:b/>
          <w:sz w:val="40"/>
        </w:rPr>
      </w:pPr>
    </w:p>
    <w:p w14:paraId="032BC3A8" w14:textId="77777777" w:rsidR="001A078C" w:rsidRDefault="001A078C">
      <w:pPr>
        <w:jc w:val="center"/>
        <w:rPr>
          <w:b/>
          <w:sz w:val="40"/>
        </w:rPr>
      </w:pPr>
    </w:p>
    <w:p w14:paraId="6067688C" w14:textId="77777777" w:rsidR="001A078C" w:rsidRDefault="001A078C">
      <w:pPr>
        <w:jc w:val="center"/>
        <w:rPr>
          <w:b/>
          <w:sz w:val="40"/>
        </w:rPr>
      </w:pPr>
    </w:p>
    <w:p w14:paraId="1D9A486D" w14:textId="77777777" w:rsidR="001A078C" w:rsidRDefault="001A078C">
      <w:pPr>
        <w:jc w:val="center"/>
        <w:rPr>
          <w:b/>
          <w:sz w:val="40"/>
        </w:rPr>
      </w:pPr>
    </w:p>
    <w:p w14:paraId="08A4B634" w14:textId="7A22A17E" w:rsidR="00725551" w:rsidRDefault="00413C6E">
      <w:pPr>
        <w:jc w:val="center"/>
      </w:pPr>
      <w:r>
        <w:rPr>
          <w:b/>
          <w:sz w:val="40"/>
        </w:rPr>
        <w:t>POCKETSMART AI</w:t>
      </w:r>
    </w:p>
    <w:p w14:paraId="31EEA668" w14:textId="77777777" w:rsidR="00725551" w:rsidRDefault="00413C6E">
      <w:pPr>
        <w:jc w:val="center"/>
      </w:pPr>
      <w:r>
        <w:rPr>
          <w:b/>
          <w:sz w:val="32"/>
        </w:rPr>
        <w:t>Phase-Wise Project Documentation</w:t>
      </w:r>
    </w:p>
    <w:p w14:paraId="2B72C27E" w14:textId="77777777" w:rsidR="00725551" w:rsidRDefault="00413C6E">
      <w:pPr>
        <w:jc w:val="center"/>
      </w:pPr>
      <w:r>
        <w:rPr>
          <w:b/>
          <w:sz w:val="28"/>
        </w:rPr>
        <w:t>AI-Assisted Budget and Recommendation Planner</w:t>
      </w:r>
    </w:p>
    <w:p w14:paraId="6C9C2606" w14:textId="77777777" w:rsidR="00725551" w:rsidRDefault="00413C6E">
      <w:pPr>
        <w:jc w:val="center"/>
      </w:pPr>
      <w:r>
        <w:rPr>
          <w:b/>
          <w:sz w:val="26"/>
        </w:rPr>
        <w:t>GitHub Repository Submission Phases</w:t>
      </w:r>
    </w:p>
    <w:p w14:paraId="3D6BB49B" w14:textId="77777777" w:rsidR="00725551" w:rsidRDefault="00413C6E">
      <w:r>
        <w:br w:type="page"/>
      </w:r>
    </w:p>
    <w:p w14:paraId="46969003" w14:textId="77777777" w:rsidR="00725551" w:rsidRDefault="00413C6E">
      <w:pPr>
        <w:pStyle w:val="Heading1"/>
      </w:pPr>
      <w:r>
        <w:lastRenderedPageBreak/>
        <w:t>6. Project Testing Phase</w:t>
      </w:r>
    </w:p>
    <w:p w14:paraId="191FB01D" w14:textId="77777777" w:rsidR="00725551" w:rsidRDefault="00413C6E">
      <w:pPr>
        <w:pStyle w:val="Heading2"/>
      </w:pPr>
      <w:r>
        <w:t>Testing Objectives</w:t>
      </w:r>
    </w:p>
    <w:p w14:paraId="6FB40706" w14:textId="77777777" w:rsidR="00725551" w:rsidRDefault="00413C6E">
      <w:pPr>
        <w:pStyle w:val="ListBullet"/>
      </w:pPr>
      <w:r>
        <w:t>Verify authentication</w:t>
      </w:r>
    </w:p>
    <w:p w14:paraId="687E5DC0" w14:textId="77777777" w:rsidR="00725551" w:rsidRDefault="00413C6E">
      <w:pPr>
        <w:pStyle w:val="ListBullet"/>
      </w:pPr>
      <w:r>
        <w:t>Verify planner functionality</w:t>
      </w:r>
    </w:p>
    <w:p w14:paraId="52DF703B" w14:textId="77777777" w:rsidR="00725551" w:rsidRDefault="00413C6E">
      <w:pPr>
        <w:pStyle w:val="ListBullet"/>
      </w:pPr>
      <w:r>
        <w:t>Verify budget calculations</w:t>
      </w:r>
    </w:p>
    <w:p w14:paraId="60E16D56" w14:textId="77777777" w:rsidR="00725551" w:rsidRDefault="00413C6E">
      <w:pPr>
        <w:pStyle w:val="ListBullet"/>
      </w:pPr>
      <w:r>
        <w:t>Verify database storage</w:t>
      </w:r>
    </w:p>
    <w:p w14:paraId="432C5748" w14:textId="77777777" w:rsidR="00725551" w:rsidRDefault="00413C6E">
      <w:pPr>
        <w:pStyle w:val="ListBullet"/>
      </w:pPr>
      <w:r>
        <w:t>Verify history retrieval</w:t>
      </w:r>
    </w:p>
    <w:p w14:paraId="171D333C" w14:textId="77777777" w:rsidR="00725551" w:rsidRDefault="00413C6E">
      <w:pPr>
        <w:pStyle w:val="ListBullet"/>
      </w:pPr>
      <w:r>
        <w:t>Verify API responses</w:t>
      </w:r>
    </w:p>
    <w:p w14:paraId="5643429D" w14:textId="77777777" w:rsidR="00725551" w:rsidRDefault="00413C6E">
      <w:pPr>
        <w:pStyle w:val="ListBullet"/>
      </w:pPr>
      <w:r>
        <w:t>Verify AI/fallback functionality</w:t>
      </w:r>
    </w:p>
    <w:p w14:paraId="6D5F5541" w14:textId="77777777" w:rsidR="00725551" w:rsidRDefault="00413C6E">
      <w:pPr>
        <w:pStyle w:val="ListBullet"/>
      </w:pPr>
      <w:r>
        <w:t>Verify frontend navigation</w:t>
      </w:r>
    </w:p>
    <w:p w14:paraId="7D567EBE" w14:textId="77777777" w:rsidR="00725551" w:rsidRDefault="00413C6E">
      <w:pPr>
        <w:pStyle w:val="Heading2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725551" w14:paraId="053F965D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7A494105" w14:textId="77777777" w:rsidR="00725551" w:rsidRDefault="00413C6E">
            <w:r>
              <w:rPr>
                <w:sz w:val="22"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675062B6" w14:textId="77777777" w:rsidR="00725551" w:rsidRDefault="00413C6E">
            <w:r>
              <w:rPr>
                <w:sz w:val="22"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11E7D0BD" w14:textId="77777777" w:rsidR="00725551" w:rsidRDefault="00413C6E">
            <w:r>
              <w:rPr>
                <w:sz w:val="22"/>
              </w:rPr>
              <w:t>Expected Result</w:t>
            </w:r>
          </w:p>
        </w:tc>
      </w:tr>
      <w:tr w:rsidR="00725551" w14:paraId="30687C61" w14:textId="77777777">
        <w:trPr>
          <w:jc w:val="center"/>
        </w:trPr>
        <w:tc>
          <w:tcPr>
            <w:tcW w:w="3312" w:type="dxa"/>
          </w:tcPr>
          <w:p w14:paraId="73782DFF" w14:textId="77777777" w:rsidR="00725551" w:rsidRDefault="00413C6E">
            <w:r>
              <w:rPr>
                <w:sz w:val="22"/>
              </w:rPr>
              <w:t>TC01</w:t>
            </w:r>
          </w:p>
        </w:tc>
        <w:tc>
          <w:tcPr>
            <w:tcW w:w="3312" w:type="dxa"/>
          </w:tcPr>
          <w:p w14:paraId="64898306" w14:textId="77777777" w:rsidR="00725551" w:rsidRDefault="00413C6E">
            <w:r>
              <w:rPr>
                <w:sz w:val="22"/>
              </w:rPr>
              <w:t>Open application</w:t>
            </w:r>
          </w:p>
        </w:tc>
        <w:tc>
          <w:tcPr>
            <w:tcW w:w="3312" w:type="dxa"/>
          </w:tcPr>
          <w:p w14:paraId="0A7472E5" w14:textId="77777777" w:rsidR="00725551" w:rsidRDefault="00413C6E">
            <w:r>
              <w:rPr>
                <w:sz w:val="22"/>
              </w:rPr>
              <w:t>Landing page displayed</w:t>
            </w:r>
          </w:p>
        </w:tc>
      </w:tr>
      <w:tr w:rsidR="00725551" w14:paraId="19F769D5" w14:textId="77777777">
        <w:trPr>
          <w:jc w:val="center"/>
        </w:trPr>
        <w:tc>
          <w:tcPr>
            <w:tcW w:w="3312" w:type="dxa"/>
          </w:tcPr>
          <w:p w14:paraId="33787021" w14:textId="77777777" w:rsidR="00725551" w:rsidRDefault="00413C6E">
            <w:r>
              <w:rPr>
                <w:sz w:val="22"/>
              </w:rPr>
              <w:t>TC02</w:t>
            </w:r>
          </w:p>
        </w:tc>
        <w:tc>
          <w:tcPr>
            <w:tcW w:w="3312" w:type="dxa"/>
          </w:tcPr>
          <w:p w14:paraId="2E726221" w14:textId="77777777" w:rsidR="00725551" w:rsidRDefault="00413C6E">
            <w:r>
              <w:rPr>
                <w:sz w:val="22"/>
              </w:rPr>
              <w:t>Register valid user</w:t>
            </w:r>
          </w:p>
        </w:tc>
        <w:tc>
          <w:tcPr>
            <w:tcW w:w="3312" w:type="dxa"/>
          </w:tcPr>
          <w:p w14:paraId="752B520B" w14:textId="77777777" w:rsidR="00725551" w:rsidRDefault="00413C6E">
            <w:r>
              <w:rPr>
                <w:sz w:val="22"/>
              </w:rPr>
              <w:t>Account created</w:t>
            </w:r>
          </w:p>
        </w:tc>
      </w:tr>
      <w:tr w:rsidR="00725551" w14:paraId="1C8C8B74" w14:textId="77777777">
        <w:trPr>
          <w:jc w:val="center"/>
        </w:trPr>
        <w:tc>
          <w:tcPr>
            <w:tcW w:w="3312" w:type="dxa"/>
          </w:tcPr>
          <w:p w14:paraId="43A3D158" w14:textId="77777777" w:rsidR="00725551" w:rsidRDefault="00413C6E">
            <w:r>
              <w:rPr>
                <w:sz w:val="22"/>
              </w:rPr>
              <w:t>TC03</w:t>
            </w:r>
          </w:p>
        </w:tc>
        <w:tc>
          <w:tcPr>
            <w:tcW w:w="3312" w:type="dxa"/>
          </w:tcPr>
          <w:p w14:paraId="7EA2E2F3" w14:textId="77777777" w:rsidR="00725551" w:rsidRDefault="00413C6E">
            <w:r>
              <w:rPr>
                <w:sz w:val="22"/>
              </w:rPr>
              <w:t>Register existing username</w:t>
            </w:r>
          </w:p>
        </w:tc>
        <w:tc>
          <w:tcPr>
            <w:tcW w:w="3312" w:type="dxa"/>
          </w:tcPr>
          <w:p w14:paraId="49E97724" w14:textId="77777777" w:rsidR="00725551" w:rsidRDefault="00413C6E">
            <w:r>
              <w:rPr>
                <w:sz w:val="22"/>
              </w:rPr>
              <w:t>Error displayed</w:t>
            </w:r>
          </w:p>
        </w:tc>
      </w:tr>
      <w:tr w:rsidR="00725551" w14:paraId="3DF640E6" w14:textId="77777777">
        <w:trPr>
          <w:jc w:val="center"/>
        </w:trPr>
        <w:tc>
          <w:tcPr>
            <w:tcW w:w="3312" w:type="dxa"/>
          </w:tcPr>
          <w:p w14:paraId="56CE9FC8" w14:textId="77777777" w:rsidR="00725551" w:rsidRDefault="00413C6E">
            <w:r>
              <w:rPr>
                <w:sz w:val="22"/>
              </w:rPr>
              <w:t>TC04</w:t>
            </w:r>
          </w:p>
        </w:tc>
        <w:tc>
          <w:tcPr>
            <w:tcW w:w="3312" w:type="dxa"/>
          </w:tcPr>
          <w:p w14:paraId="4FD48FCD" w14:textId="77777777" w:rsidR="00725551" w:rsidRDefault="00413C6E">
            <w:r>
              <w:rPr>
                <w:sz w:val="22"/>
              </w:rPr>
              <w:t>Login with valid credentials</w:t>
            </w:r>
          </w:p>
        </w:tc>
        <w:tc>
          <w:tcPr>
            <w:tcW w:w="3312" w:type="dxa"/>
          </w:tcPr>
          <w:p w14:paraId="289D84A4" w14:textId="77777777" w:rsidR="00725551" w:rsidRDefault="00413C6E">
            <w:r>
              <w:rPr>
                <w:sz w:val="22"/>
              </w:rPr>
              <w:t>Dashboard displayed</w:t>
            </w:r>
          </w:p>
        </w:tc>
      </w:tr>
      <w:tr w:rsidR="00725551" w14:paraId="05DEC5EA" w14:textId="77777777">
        <w:trPr>
          <w:jc w:val="center"/>
        </w:trPr>
        <w:tc>
          <w:tcPr>
            <w:tcW w:w="3312" w:type="dxa"/>
          </w:tcPr>
          <w:p w14:paraId="2B248FAC" w14:textId="77777777" w:rsidR="00725551" w:rsidRDefault="00413C6E">
            <w:r>
              <w:rPr>
                <w:sz w:val="22"/>
              </w:rPr>
              <w:t>TC05</w:t>
            </w:r>
          </w:p>
        </w:tc>
        <w:tc>
          <w:tcPr>
            <w:tcW w:w="3312" w:type="dxa"/>
          </w:tcPr>
          <w:p w14:paraId="34A88457" w14:textId="77777777" w:rsidR="00725551" w:rsidRDefault="00413C6E">
            <w:r>
              <w:rPr>
                <w:sz w:val="22"/>
              </w:rPr>
              <w:t>Login with wrong password</w:t>
            </w:r>
          </w:p>
        </w:tc>
        <w:tc>
          <w:tcPr>
            <w:tcW w:w="3312" w:type="dxa"/>
          </w:tcPr>
          <w:p w14:paraId="3FE9C2B1" w14:textId="77777777" w:rsidR="00725551" w:rsidRDefault="00413C6E">
            <w:r>
              <w:rPr>
                <w:sz w:val="22"/>
              </w:rPr>
              <w:t>Authentication error</w:t>
            </w:r>
          </w:p>
        </w:tc>
      </w:tr>
      <w:tr w:rsidR="00725551" w14:paraId="4DE5BC76" w14:textId="77777777">
        <w:trPr>
          <w:jc w:val="center"/>
        </w:trPr>
        <w:tc>
          <w:tcPr>
            <w:tcW w:w="3312" w:type="dxa"/>
          </w:tcPr>
          <w:p w14:paraId="4E5B4BAB" w14:textId="77777777" w:rsidR="00725551" w:rsidRDefault="00413C6E">
            <w:r>
              <w:rPr>
                <w:sz w:val="22"/>
              </w:rPr>
              <w:t>TC06</w:t>
            </w:r>
          </w:p>
        </w:tc>
        <w:tc>
          <w:tcPr>
            <w:tcW w:w="3312" w:type="dxa"/>
          </w:tcPr>
          <w:p w14:paraId="1F72B8AA" w14:textId="77777777" w:rsidR="00725551" w:rsidRDefault="00413C6E">
            <w:r>
              <w:rPr>
                <w:sz w:val="22"/>
              </w:rPr>
              <w:t>Generate Home plan</w:t>
            </w:r>
          </w:p>
        </w:tc>
        <w:tc>
          <w:tcPr>
            <w:tcW w:w="3312" w:type="dxa"/>
          </w:tcPr>
          <w:p w14:paraId="0F23078F" w14:textId="77777777" w:rsidR="00725551" w:rsidRDefault="00413C6E">
            <w:r>
              <w:rPr>
                <w:sz w:val="22"/>
              </w:rPr>
              <w:t>Home recommendation generated</w:t>
            </w:r>
          </w:p>
        </w:tc>
      </w:tr>
      <w:tr w:rsidR="00725551" w14:paraId="27CA0326" w14:textId="77777777">
        <w:trPr>
          <w:jc w:val="center"/>
        </w:trPr>
        <w:tc>
          <w:tcPr>
            <w:tcW w:w="3312" w:type="dxa"/>
          </w:tcPr>
          <w:p w14:paraId="017BC799" w14:textId="77777777" w:rsidR="00725551" w:rsidRDefault="00413C6E">
            <w:r>
              <w:rPr>
                <w:sz w:val="22"/>
              </w:rPr>
              <w:t>TC07</w:t>
            </w:r>
          </w:p>
        </w:tc>
        <w:tc>
          <w:tcPr>
            <w:tcW w:w="3312" w:type="dxa"/>
          </w:tcPr>
          <w:p w14:paraId="04A4EC10" w14:textId="77777777" w:rsidR="00725551" w:rsidRDefault="00413C6E">
            <w:r>
              <w:rPr>
                <w:sz w:val="22"/>
              </w:rPr>
              <w:t>Generate Party plan</w:t>
            </w:r>
          </w:p>
        </w:tc>
        <w:tc>
          <w:tcPr>
            <w:tcW w:w="3312" w:type="dxa"/>
          </w:tcPr>
          <w:p w14:paraId="4600CD1F" w14:textId="77777777" w:rsidR="00725551" w:rsidRDefault="00413C6E">
            <w:r>
              <w:rPr>
                <w:sz w:val="22"/>
              </w:rPr>
              <w:t>Party recommendation generated</w:t>
            </w:r>
          </w:p>
        </w:tc>
      </w:tr>
      <w:tr w:rsidR="00725551" w14:paraId="09943475" w14:textId="77777777">
        <w:trPr>
          <w:jc w:val="center"/>
        </w:trPr>
        <w:tc>
          <w:tcPr>
            <w:tcW w:w="3312" w:type="dxa"/>
          </w:tcPr>
          <w:p w14:paraId="0BE79E14" w14:textId="77777777" w:rsidR="00725551" w:rsidRDefault="00413C6E">
            <w:r>
              <w:rPr>
                <w:sz w:val="22"/>
              </w:rPr>
              <w:t>TC08</w:t>
            </w:r>
          </w:p>
        </w:tc>
        <w:tc>
          <w:tcPr>
            <w:tcW w:w="3312" w:type="dxa"/>
          </w:tcPr>
          <w:p w14:paraId="4FA80D80" w14:textId="77777777" w:rsidR="00725551" w:rsidRDefault="00413C6E">
            <w:r>
              <w:rPr>
                <w:sz w:val="22"/>
              </w:rPr>
              <w:t>Generate Jewellery plan</w:t>
            </w:r>
          </w:p>
        </w:tc>
        <w:tc>
          <w:tcPr>
            <w:tcW w:w="3312" w:type="dxa"/>
          </w:tcPr>
          <w:p w14:paraId="7D1AD617" w14:textId="77777777" w:rsidR="00725551" w:rsidRDefault="00413C6E">
            <w:r>
              <w:rPr>
                <w:sz w:val="22"/>
              </w:rPr>
              <w:t>Jewellery recommendation generated</w:t>
            </w:r>
          </w:p>
        </w:tc>
      </w:tr>
      <w:tr w:rsidR="00725551" w14:paraId="2F318BD6" w14:textId="77777777">
        <w:trPr>
          <w:jc w:val="center"/>
        </w:trPr>
        <w:tc>
          <w:tcPr>
            <w:tcW w:w="3312" w:type="dxa"/>
          </w:tcPr>
          <w:p w14:paraId="15AD28F9" w14:textId="77777777" w:rsidR="00725551" w:rsidRDefault="00413C6E">
            <w:r>
              <w:rPr>
                <w:sz w:val="22"/>
              </w:rPr>
              <w:t>TC09</w:t>
            </w:r>
          </w:p>
        </w:tc>
        <w:tc>
          <w:tcPr>
            <w:tcW w:w="3312" w:type="dxa"/>
          </w:tcPr>
          <w:p w14:paraId="2F09A256" w14:textId="77777777" w:rsidR="00725551" w:rsidRDefault="00413C6E">
            <w:r>
              <w:rPr>
                <w:sz w:val="22"/>
              </w:rPr>
              <w:t>Use invalid budget</w:t>
            </w:r>
          </w:p>
        </w:tc>
        <w:tc>
          <w:tcPr>
            <w:tcW w:w="3312" w:type="dxa"/>
          </w:tcPr>
          <w:p w14:paraId="1FA59AD4" w14:textId="77777777" w:rsidR="00725551" w:rsidRDefault="00413C6E">
            <w:r>
              <w:rPr>
                <w:sz w:val="22"/>
              </w:rPr>
              <w:t>Validation error</w:t>
            </w:r>
          </w:p>
        </w:tc>
      </w:tr>
      <w:tr w:rsidR="00725551" w14:paraId="6DDB50D7" w14:textId="77777777">
        <w:trPr>
          <w:jc w:val="center"/>
        </w:trPr>
        <w:tc>
          <w:tcPr>
            <w:tcW w:w="3312" w:type="dxa"/>
          </w:tcPr>
          <w:p w14:paraId="1ACE5BE6" w14:textId="77777777" w:rsidR="00725551" w:rsidRDefault="00413C6E">
            <w:r>
              <w:rPr>
                <w:sz w:val="22"/>
              </w:rPr>
              <w:t>TC10</w:t>
            </w:r>
          </w:p>
        </w:tc>
        <w:tc>
          <w:tcPr>
            <w:tcW w:w="3312" w:type="dxa"/>
          </w:tcPr>
          <w:p w14:paraId="79A84125" w14:textId="77777777" w:rsidR="00725551" w:rsidRDefault="00413C6E">
            <w:r>
              <w:rPr>
                <w:sz w:val="22"/>
              </w:rPr>
              <w:t>Open History</w:t>
            </w:r>
          </w:p>
        </w:tc>
        <w:tc>
          <w:tcPr>
            <w:tcW w:w="3312" w:type="dxa"/>
          </w:tcPr>
          <w:p w14:paraId="46D82A4B" w14:textId="77777777" w:rsidR="00725551" w:rsidRDefault="00413C6E">
            <w:r>
              <w:rPr>
                <w:sz w:val="22"/>
              </w:rPr>
              <w:t>Previous plans displayed</w:t>
            </w:r>
          </w:p>
        </w:tc>
      </w:tr>
      <w:tr w:rsidR="00725551" w14:paraId="75E35911" w14:textId="77777777">
        <w:trPr>
          <w:jc w:val="center"/>
        </w:trPr>
        <w:tc>
          <w:tcPr>
            <w:tcW w:w="3312" w:type="dxa"/>
          </w:tcPr>
          <w:p w14:paraId="11B940E5" w14:textId="77777777" w:rsidR="00725551" w:rsidRDefault="00413C6E">
            <w:r>
              <w:rPr>
                <w:sz w:val="22"/>
              </w:rPr>
              <w:t>TC11</w:t>
            </w:r>
          </w:p>
        </w:tc>
        <w:tc>
          <w:tcPr>
            <w:tcW w:w="3312" w:type="dxa"/>
          </w:tcPr>
          <w:p w14:paraId="0AFB3D2E" w14:textId="77777777" w:rsidR="00725551" w:rsidRDefault="00413C6E">
            <w:r>
              <w:rPr>
                <w:sz w:val="22"/>
              </w:rPr>
              <w:t>Open recommendation</w:t>
            </w:r>
          </w:p>
        </w:tc>
        <w:tc>
          <w:tcPr>
            <w:tcW w:w="3312" w:type="dxa"/>
          </w:tcPr>
          <w:p w14:paraId="6366B2B9" w14:textId="77777777" w:rsidR="00725551" w:rsidRDefault="00413C6E">
            <w:r>
              <w:rPr>
                <w:sz w:val="22"/>
              </w:rPr>
              <w:t>Detailed result displayed</w:t>
            </w:r>
          </w:p>
        </w:tc>
      </w:tr>
      <w:tr w:rsidR="00725551" w14:paraId="42E39D80" w14:textId="77777777">
        <w:trPr>
          <w:jc w:val="center"/>
        </w:trPr>
        <w:tc>
          <w:tcPr>
            <w:tcW w:w="3312" w:type="dxa"/>
          </w:tcPr>
          <w:p w14:paraId="2DDCD6AA" w14:textId="77777777" w:rsidR="00725551" w:rsidRDefault="00413C6E">
            <w:r>
              <w:rPr>
                <w:sz w:val="22"/>
              </w:rPr>
              <w:t>TC12</w:t>
            </w:r>
          </w:p>
        </w:tc>
        <w:tc>
          <w:tcPr>
            <w:tcW w:w="3312" w:type="dxa"/>
          </w:tcPr>
          <w:p w14:paraId="0C240A68" w14:textId="77777777" w:rsidR="00725551" w:rsidRDefault="00413C6E">
            <w:r>
              <w:rPr>
                <w:sz w:val="22"/>
              </w:rPr>
              <w:t>Ask AI chat question</w:t>
            </w:r>
          </w:p>
        </w:tc>
        <w:tc>
          <w:tcPr>
            <w:tcW w:w="3312" w:type="dxa"/>
          </w:tcPr>
          <w:p w14:paraId="5DAFF8AB" w14:textId="77777777" w:rsidR="00725551" w:rsidRDefault="00413C6E">
            <w:r>
              <w:rPr>
                <w:sz w:val="22"/>
              </w:rPr>
              <w:t>Budgeting response displayed</w:t>
            </w:r>
          </w:p>
        </w:tc>
      </w:tr>
      <w:tr w:rsidR="00725551" w14:paraId="125A015D" w14:textId="77777777">
        <w:trPr>
          <w:jc w:val="center"/>
        </w:trPr>
        <w:tc>
          <w:tcPr>
            <w:tcW w:w="3312" w:type="dxa"/>
          </w:tcPr>
          <w:p w14:paraId="311E0820" w14:textId="77777777" w:rsidR="00725551" w:rsidRDefault="00413C6E">
            <w:r>
              <w:rPr>
                <w:sz w:val="22"/>
              </w:rPr>
              <w:t>TC13</w:t>
            </w:r>
          </w:p>
        </w:tc>
        <w:tc>
          <w:tcPr>
            <w:tcW w:w="3312" w:type="dxa"/>
          </w:tcPr>
          <w:p w14:paraId="682A782F" w14:textId="77777777" w:rsidR="00725551" w:rsidRDefault="00413C6E">
            <w:r>
              <w:rPr>
                <w:sz w:val="22"/>
              </w:rPr>
              <w:t>Gemini unavailable</w:t>
            </w:r>
          </w:p>
        </w:tc>
        <w:tc>
          <w:tcPr>
            <w:tcW w:w="3312" w:type="dxa"/>
          </w:tcPr>
          <w:p w14:paraId="405184A2" w14:textId="77777777" w:rsidR="00725551" w:rsidRDefault="00413C6E">
            <w:r>
              <w:rPr>
                <w:sz w:val="22"/>
              </w:rPr>
              <w:t>Fallback recommendation used</w:t>
            </w:r>
          </w:p>
        </w:tc>
      </w:tr>
      <w:tr w:rsidR="00725551" w14:paraId="32B95D01" w14:textId="77777777">
        <w:trPr>
          <w:jc w:val="center"/>
        </w:trPr>
        <w:tc>
          <w:tcPr>
            <w:tcW w:w="3312" w:type="dxa"/>
          </w:tcPr>
          <w:p w14:paraId="21F2FD57" w14:textId="77777777" w:rsidR="00725551" w:rsidRDefault="00413C6E">
            <w:r>
              <w:rPr>
                <w:sz w:val="22"/>
              </w:rPr>
              <w:t>TC14</w:t>
            </w:r>
          </w:p>
        </w:tc>
        <w:tc>
          <w:tcPr>
            <w:tcW w:w="3312" w:type="dxa"/>
          </w:tcPr>
          <w:p w14:paraId="01EDC10F" w14:textId="77777777" w:rsidR="00725551" w:rsidRDefault="00413C6E">
            <w:r>
              <w:rPr>
                <w:sz w:val="22"/>
              </w:rPr>
              <w:t>Access protected API without token</w:t>
            </w:r>
          </w:p>
        </w:tc>
        <w:tc>
          <w:tcPr>
            <w:tcW w:w="3312" w:type="dxa"/>
          </w:tcPr>
          <w:p w14:paraId="191416BF" w14:textId="77777777" w:rsidR="00725551" w:rsidRDefault="00413C6E">
            <w:r>
              <w:rPr>
                <w:sz w:val="22"/>
              </w:rPr>
              <w:t>Authentication error</w:t>
            </w:r>
          </w:p>
        </w:tc>
      </w:tr>
      <w:tr w:rsidR="00725551" w14:paraId="0194B63B" w14:textId="77777777">
        <w:trPr>
          <w:jc w:val="center"/>
        </w:trPr>
        <w:tc>
          <w:tcPr>
            <w:tcW w:w="3312" w:type="dxa"/>
          </w:tcPr>
          <w:p w14:paraId="0C31C203" w14:textId="77777777" w:rsidR="00725551" w:rsidRDefault="00413C6E">
            <w:r>
              <w:rPr>
                <w:sz w:val="22"/>
              </w:rPr>
              <w:t>TC15</w:t>
            </w:r>
          </w:p>
        </w:tc>
        <w:tc>
          <w:tcPr>
            <w:tcW w:w="3312" w:type="dxa"/>
          </w:tcPr>
          <w:p w14:paraId="6BECADFA" w14:textId="77777777" w:rsidR="00725551" w:rsidRDefault="00413C6E">
            <w:r>
              <w:rPr>
                <w:sz w:val="22"/>
              </w:rPr>
              <w:t>Health check</w:t>
            </w:r>
          </w:p>
        </w:tc>
        <w:tc>
          <w:tcPr>
            <w:tcW w:w="3312" w:type="dxa"/>
          </w:tcPr>
          <w:p w14:paraId="71DB3532" w14:textId="77777777" w:rsidR="00725551" w:rsidRDefault="00413C6E">
            <w:r>
              <w:rPr>
                <w:sz w:val="22"/>
              </w:rPr>
              <w:t>status: ok returned</w:t>
            </w:r>
          </w:p>
        </w:tc>
      </w:tr>
    </w:tbl>
    <w:p w14:paraId="411F9AAC" w14:textId="77777777" w:rsidR="00725551" w:rsidRDefault="00413C6E">
      <w:pPr>
        <w:pStyle w:val="Heading2"/>
      </w:pPr>
      <w:r>
        <w:t>Testing Tools</w:t>
      </w:r>
    </w:p>
    <w:p w14:paraId="747D9CE3" w14:textId="77777777" w:rsidR="00725551" w:rsidRDefault="00413C6E">
      <w:pPr>
        <w:pStyle w:val="ListBullet"/>
      </w:pPr>
      <w:r>
        <w:t>Pytest</w:t>
      </w:r>
    </w:p>
    <w:p w14:paraId="11F8A50E" w14:textId="77777777" w:rsidR="00725551" w:rsidRDefault="00413C6E">
      <w:pPr>
        <w:pStyle w:val="ListBullet"/>
      </w:pPr>
      <w:r>
        <w:t>FastAPI TestClient</w:t>
      </w:r>
    </w:p>
    <w:p w14:paraId="0AE0D5D8" w14:textId="77777777" w:rsidR="00725551" w:rsidRDefault="00413C6E">
      <w:pPr>
        <w:pStyle w:val="ListBullet"/>
      </w:pPr>
      <w:r>
        <w:t>Browser testing</w:t>
      </w:r>
    </w:p>
    <w:p w14:paraId="6E786515" w14:textId="77777777" w:rsidR="00725551" w:rsidRDefault="00413C6E">
      <w:pPr>
        <w:pStyle w:val="ListBullet"/>
      </w:pPr>
      <w:r>
        <w:t>API testing through Swagger /docs</w:t>
      </w:r>
    </w:p>
    <w:p w14:paraId="1BCAB784" w14:textId="77777777" w:rsidR="00725551" w:rsidRDefault="00413C6E">
      <w:pPr>
        <w:pStyle w:val="Heading2"/>
      </w:pPr>
      <w:r>
        <w:t>Expected Testing Result</w:t>
      </w:r>
    </w:p>
    <w:p w14:paraId="4AEEF12F" w14:textId="77777777" w:rsidR="00725551" w:rsidRDefault="00413C6E">
      <w:r>
        <w:t>All major application functions should work correctly, including authentication, planners, recommendation storage, history, and fallback functionality.</w:t>
      </w:r>
    </w:p>
    <w:p w14:paraId="045AE95D" w14:textId="42D93592" w:rsidR="00725551" w:rsidRDefault="00725551"/>
    <w:sectPr w:rsidR="0072555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CFE0E" w14:textId="77777777" w:rsidR="00413C6E" w:rsidRDefault="00413C6E">
      <w:pPr>
        <w:spacing w:after="0" w:line="240" w:lineRule="auto"/>
      </w:pPr>
      <w:r>
        <w:separator/>
      </w:r>
    </w:p>
  </w:endnote>
  <w:endnote w:type="continuationSeparator" w:id="0">
    <w:p w14:paraId="64639D4A" w14:textId="77777777" w:rsidR="00413C6E" w:rsidRDefault="00413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4900" w14:textId="77777777" w:rsidR="00725551" w:rsidRDefault="00413C6E">
    <w:pPr>
      <w:pStyle w:val="Footer"/>
      <w:jc w:val="center"/>
    </w:pPr>
    <w:proofErr w:type="spellStart"/>
    <w:r>
      <w:rPr>
        <w:sz w:val="18"/>
      </w:rPr>
      <w:t>PocketSmart</w:t>
    </w:r>
    <w:proofErr w:type="spellEnd"/>
    <w:r>
      <w:rPr>
        <w:sz w:val="18"/>
      </w:rPr>
      <w:t xml:space="preserve"> AI – Phase-Wise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7FB8" w14:textId="77777777" w:rsidR="00413C6E" w:rsidRDefault="00413C6E">
      <w:pPr>
        <w:spacing w:after="0" w:line="240" w:lineRule="auto"/>
      </w:pPr>
      <w:r>
        <w:separator/>
      </w:r>
    </w:p>
  </w:footnote>
  <w:footnote w:type="continuationSeparator" w:id="0">
    <w:p w14:paraId="5AD84FFB" w14:textId="77777777" w:rsidR="00413C6E" w:rsidRDefault="00413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455728">
    <w:abstractNumId w:val="8"/>
  </w:num>
  <w:num w:numId="2" w16cid:durableId="1617057011">
    <w:abstractNumId w:val="6"/>
  </w:num>
  <w:num w:numId="3" w16cid:durableId="798376601">
    <w:abstractNumId w:val="5"/>
  </w:num>
  <w:num w:numId="4" w16cid:durableId="1637756895">
    <w:abstractNumId w:val="4"/>
  </w:num>
  <w:num w:numId="5" w16cid:durableId="255752039">
    <w:abstractNumId w:val="7"/>
  </w:num>
  <w:num w:numId="6" w16cid:durableId="1003897770">
    <w:abstractNumId w:val="3"/>
  </w:num>
  <w:num w:numId="7" w16cid:durableId="100926977">
    <w:abstractNumId w:val="2"/>
  </w:num>
  <w:num w:numId="8" w16cid:durableId="899050855">
    <w:abstractNumId w:val="1"/>
  </w:num>
  <w:num w:numId="9" w16cid:durableId="139068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78C"/>
    <w:rsid w:val="0029639D"/>
    <w:rsid w:val="00326F90"/>
    <w:rsid w:val="00413C6E"/>
    <w:rsid w:val="00725551"/>
    <w:rsid w:val="00AA1D8D"/>
    <w:rsid w:val="00B47730"/>
    <w:rsid w:val="00C719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B4A0C"/>
  <w14:defaultImageDpi w14:val="300"/>
  <w15:docId w15:val="{92020F87-DEE4-4F5C-854D-8FE9FF27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Aafreen S</cp:lastModifiedBy>
  <cp:revision>2</cp:revision>
  <dcterms:created xsi:type="dcterms:W3CDTF">2026-09-29T12:12:00Z</dcterms:created>
  <dcterms:modified xsi:type="dcterms:W3CDTF">2026-09-29T12:12:00Z</dcterms:modified>
  <cp:category/>
</cp:coreProperties>
</file>